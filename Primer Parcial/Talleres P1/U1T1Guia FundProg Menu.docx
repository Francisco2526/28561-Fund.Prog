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3319"/>
        <w:gridCol w:w="3321"/>
      </w:tblGrid>
      <w:tr w:rsidR="004A6E60" w14:paraId="14109CEA" w14:textId="77777777">
        <w:trPr>
          <w:jc w:val="center"/>
        </w:trPr>
        <w:tc>
          <w:tcPr>
            <w:tcW w:w="9972" w:type="dxa"/>
            <w:gridSpan w:val="3"/>
            <w:shd w:val="clear" w:color="auto" w:fill="D9EAF7"/>
          </w:tcPr>
          <w:p w14:paraId="67D290F9" w14:textId="107AC881" w:rsidR="004A6E60" w:rsidRDefault="00877871">
            <w:pPr>
              <w:jc w:val="center"/>
              <w:rPr>
                <w:rFonts w:hint="eastAsia"/>
              </w:rPr>
            </w:pPr>
            <w:r>
              <w:rPr>
                <w:b/>
                <w:sz w:val="30"/>
              </w:rPr>
              <w:t>🎮 U1T1 GUÍA GAMIFICADA</w:t>
            </w:r>
          </w:p>
        </w:tc>
      </w:tr>
      <w:tr w:rsidR="004A6E60" w14:paraId="7ED5C807" w14:textId="77777777">
        <w:trPr>
          <w:jc w:val="center"/>
        </w:trPr>
        <w:tc>
          <w:tcPr>
            <w:tcW w:w="9972" w:type="dxa"/>
            <w:gridSpan w:val="3"/>
            <w:shd w:val="clear" w:color="auto" w:fill="FFFFFF"/>
          </w:tcPr>
          <w:p w14:paraId="5C608B88" w14:textId="77777777" w:rsidR="004A6E60" w:rsidRDefault="00877871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Fundamentos</w:t>
            </w:r>
            <w:proofErr w:type="spellEnd"/>
            <w:r>
              <w:rPr>
                <w:b/>
                <w:sz w:val="24"/>
              </w:rPr>
              <w:t xml:space="preserve"> de </w:t>
            </w:r>
            <w:proofErr w:type="spellStart"/>
            <w:r>
              <w:rPr>
                <w:b/>
                <w:sz w:val="24"/>
              </w:rPr>
              <w:t>Programación</w:t>
            </w:r>
            <w:proofErr w:type="spellEnd"/>
          </w:p>
        </w:tc>
      </w:tr>
      <w:tr w:rsidR="004A6E60" w14:paraId="28C1675F" w14:textId="77777777">
        <w:trPr>
          <w:jc w:val="center"/>
        </w:trPr>
        <w:tc>
          <w:tcPr>
            <w:tcW w:w="9972" w:type="dxa"/>
            <w:gridSpan w:val="3"/>
            <w:shd w:val="clear" w:color="auto" w:fill="FFFFFF"/>
          </w:tcPr>
          <w:p w14:paraId="6A67BCC3" w14:textId="77777777" w:rsidR="004A6E60" w:rsidRDefault="00877871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 xml:space="preserve">Reto: </w:t>
            </w:r>
            <w:proofErr w:type="spellStart"/>
            <w:r>
              <w:rPr>
                <w:sz w:val="22"/>
              </w:rPr>
              <w:t>Menú</w:t>
            </w:r>
            <w:proofErr w:type="spellEnd"/>
            <w:r>
              <w:rPr>
                <w:sz w:val="22"/>
              </w:rPr>
              <w:t xml:space="preserve"> con SWITCH · Serie Fibonacci y </w:t>
            </w:r>
            <w:proofErr w:type="spellStart"/>
            <w:r>
              <w:rPr>
                <w:sz w:val="22"/>
              </w:rPr>
              <w:t>Operaciones</w:t>
            </w:r>
            <w:proofErr w:type="spellEnd"/>
          </w:p>
        </w:tc>
      </w:tr>
      <w:tr w:rsidR="004A6E60" w14:paraId="1A4854D0" w14:textId="77777777">
        <w:trPr>
          <w:jc w:val="center"/>
        </w:trPr>
        <w:tc>
          <w:tcPr>
            <w:tcW w:w="9972" w:type="dxa"/>
            <w:gridSpan w:val="3"/>
            <w:shd w:val="clear" w:color="auto" w:fill="FFFFFF"/>
          </w:tcPr>
          <w:p w14:paraId="1EA77BE2" w14:textId="77777777" w:rsidR="004A6E60" w:rsidRDefault="00877871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Carrera: Software  |  NRC 28561</w:t>
            </w:r>
          </w:p>
        </w:tc>
      </w:tr>
      <w:tr w:rsidR="004A6E60" w14:paraId="616FB927" w14:textId="77777777">
        <w:trPr>
          <w:jc w:val="center"/>
        </w:trPr>
        <w:tc>
          <w:tcPr>
            <w:tcW w:w="3324" w:type="dxa"/>
            <w:vAlign w:val="center"/>
          </w:tcPr>
          <w:p w14:paraId="63EA5C85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Apellidos</w:t>
            </w:r>
            <w:proofErr w:type="spellEnd"/>
            <w:r>
              <w:t xml:space="preserve"> y </w:t>
            </w:r>
            <w:proofErr w:type="spellStart"/>
            <w:r>
              <w:t>Nombres</w:t>
            </w:r>
            <w:proofErr w:type="spellEnd"/>
            <w:r>
              <w:t xml:space="preserve"> ___________________________</w:t>
            </w:r>
          </w:p>
        </w:tc>
        <w:tc>
          <w:tcPr>
            <w:tcW w:w="3324" w:type="dxa"/>
            <w:vAlign w:val="center"/>
          </w:tcPr>
          <w:p w14:paraId="30EC338F" w14:textId="77777777" w:rsidR="004A6E60" w:rsidRDefault="00877871">
            <w:pPr>
              <w:rPr>
                <w:rFonts w:hint="eastAsia"/>
              </w:rPr>
            </w:pPr>
            <w:r>
              <w:t>NRC: 28561</w:t>
            </w:r>
          </w:p>
        </w:tc>
        <w:tc>
          <w:tcPr>
            <w:tcW w:w="3324" w:type="dxa"/>
            <w:vAlign w:val="center"/>
          </w:tcPr>
          <w:p w14:paraId="7082B53C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Fecha</w:t>
            </w:r>
            <w:proofErr w:type="spellEnd"/>
            <w:r>
              <w:t>: ____/____/______</w:t>
            </w:r>
          </w:p>
        </w:tc>
      </w:tr>
    </w:tbl>
    <w:p w14:paraId="161EFED6" w14:textId="77777777" w:rsidR="004A6E60" w:rsidRDefault="00877871">
      <w:pPr>
        <w:spacing w:after="0"/>
        <w:rPr>
          <w:rFonts w:hint="eastAsia"/>
        </w:rPr>
      </w:pPr>
      <w:r>
        <w:br/>
      </w:r>
    </w:p>
    <w:p w14:paraId="3E232046" w14:textId="77777777" w:rsidR="004A6E60" w:rsidRDefault="00877871">
      <w:pPr>
        <w:rPr>
          <w:rFonts w:hint="eastAsia"/>
        </w:rPr>
      </w:pPr>
      <w:r>
        <w:rPr>
          <w:b/>
          <w:sz w:val="22"/>
        </w:rPr>
        <w:t>📊  SISTEMA DE PUNTAJE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0"/>
        <w:gridCol w:w="2490"/>
        <w:gridCol w:w="2491"/>
      </w:tblGrid>
      <w:tr w:rsidR="004A6E60" w14:paraId="7059F418" w14:textId="77777777">
        <w:trPr>
          <w:jc w:val="center"/>
        </w:trPr>
        <w:tc>
          <w:tcPr>
            <w:tcW w:w="2493" w:type="dxa"/>
            <w:shd w:val="clear" w:color="auto" w:fill="F7F7F7"/>
            <w:vAlign w:val="center"/>
          </w:tcPr>
          <w:p w14:paraId="6499F0AC" w14:textId="77777777" w:rsidR="004A6E60" w:rsidRDefault="00877871">
            <w:pPr>
              <w:jc w:val="center"/>
              <w:rPr>
                <w:rFonts w:hint="eastAsia"/>
              </w:rPr>
            </w:pPr>
            <w:r>
              <w:t xml:space="preserve">📝 </w:t>
            </w:r>
            <w:proofErr w:type="spellStart"/>
            <w:r>
              <w:t>Criterios</w:t>
            </w:r>
            <w:proofErr w:type="spellEnd"/>
            <w:r>
              <w:br/>
              <w:t>5</w:t>
            </w:r>
          </w:p>
        </w:tc>
        <w:tc>
          <w:tcPr>
            <w:tcW w:w="2493" w:type="dxa"/>
            <w:shd w:val="clear" w:color="auto" w:fill="F7F7F7"/>
            <w:vAlign w:val="center"/>
          </w:tcPr>
          <w:p w14:paraId="00B2EF20" w14:textId="77777777" w:rsidR="004A6E60" w:rsidRDefault="00877871">
            <w:pPr>
              <w:jc w:val="center"/>
              <w:rPr>
                <w:rFonts w:hint="eastAsia"/>
              </w:rPr>
            </w:pPr>
            <w:r>
              <w:t xml:space="preserve">⭐ Puntos por </w:t>
            </w:r>
            <w:proofErr w:type="spellStart"/>
            <w:r>
              <w:t>criterio</w:t>
            </w:r>
            <w:proofErr w:type="spellEnd"/>
            <w:r>
              <w:br/>
              <w:t>4 pts</w:t>
            </w:r>
          </w:p>
        </w:tc>
        <w:tc>
          <w:tcPr>
            <w:tcW w:w="2493" w:type="dxa"/>
            <w:shd w:val="clear" w:color="auto" w:fill="F7F7F7"/>
            <w:vAlign w:val="center"/>
          </w:tcPr>
          <w:p w14:paraId="6B8C3CAB" w14:textId="77777777" w:rsidR="004A6E60" w:rsidRDefault="00877871">
            <w:pPr>
              <w:jc w:val="center"/>
              <w:rPr>
                <w:rFonts w:hint="eastAsia"/>
              </w:rPr>
            </w:pPr>
            <w:r>
              <w:t xml:space="preserve">🏆 </w:t>
            </w:r>
            <w:proofErr w:type="spellStart"/>
            <w:r>
              <w:t>Puntaje</w:t>
            </w:r>
            <w:proofErr w:type="spellEnd"/>
            <w:r>
              <w:t xml:space="preserve"> </w:t>
            </w:r>
            <w:proofErr w:type="spellStart"/>
            <w:r>
              <w:t>máximo</w:t>
            </w:r>
            <w:proofErr w:type="spellEnd"/>
            <w:r>
              <w:br/>
              <w:t>20 pts</w:t>
            </w:r>
          </w:p>
        </w:tc>
        <w:tc>
          <w:tcPr>
            <w:tcW w:w="2493" w:type="dxa"/>
            <w:shd w:val="clear" w:color="auto" w:fill="F7F7F7"/>
            <w:vAlign w:val="center"/>
          </w:tcPr>
          <w:p w14:paraId="7E00661A" w14:textId="77777777" w:rsidR="004A6E60" w:rsidRDefault="00877871">
            <w:pPr>
              <w:jc w:val="center"/>
              <w:rPr>
                <w:rFonts w:hint="eastAsia"/>
              </w:rPr>
            </w:pPr>
            <w:r>
              <w:t xml:space="preserve">⏱ Tiempo </w:t>
            </w:r>
            <w:proofErr w:type="spellStart"/>
            <w:r>
              <w:t>sugerido</w:t>
            </w:r>
            <w:proofErr w:type="spellEnd"/>
            <w:r>
              <w:br/>
              <w:t>35 min</w:t>
            </w:r>
          </w:p>
        </w:tc>
      </w:tr>
    </w:tbl>
    <w:p w14:paraId="45F63847" w14:textId="77777777" w:rsidR="004A6E60" w:rsidRDefault="00877871">
      <w:pPr>
        <w:rPr>
          <w:rFonts w:hint="eastAsia"/>
        </w:rPr>
      </w:pPr>
      <w:r>
        <w:rPr>
          <w:b/>
          <w:sz w:val="22"/>
        </w:rPr>
        <w:t>🎯  NIVELES DE LOGRO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92"/>
        <w:gridCol w:w="1993"/>
        <w:gridCol w:w="1992"/>
        <w:gridCol w:w="1993"/>
      </w:tblGrid>
      <w:tr w:rsidR="004A6E60" w14:paraId="42603470" w14:textId="77777777">
        <w:trPr>
          <w:jc w:val="center"/>
        </w:trPr>
        <w:tc>
          <w:tcPr>
            <w:tcW w:w="1994" w:type="dxa"/>
            <w:shd w:val="clear" w:color="auto" w:fill="FFF7E6"/>
            <w:vAlign w:val="center"/>
          </w:tcPr>
          <w:p w14:paraId="11D9C381" w14:textId="77777777" w:rsidR="004A6E60" w:rsidRDefault="00877871">
            <w:pPr>
              <w:jc w:val="center"/>
              <w:rPr>
                <w:rFonts w:hint="eastAsia"/>
              </w:rPr>
            </w:pPr>
            <w:r>
              <w:t xml:space="preserve">🥉 </w:t>
            </w:r>
            <w:proofErr w:type="spellStart"/>
            <w:r>
              <w:t>Inicial</w:t>
            </w:r>
            <w:proofErr w:type="spellEnd"/>
            <w:r>
              <w:br/>
              <w:t>0 – 8 pts</w:t>
            </w:r>
          </w:p>
        </w:tc>
        <w:tc>
          <w:tcPr>
            <w:tcW w:w="1994" w:type="dxa"/>
            <w:shd w:val="clear" w:color="auto" w:fill="FFF7E6"/>
            <w:vAlign w:val="center"/>
          </w:tcPr>
          <w:p w14:paraId="6A2DD8D1" w14:textId="77777777" w:rsidR="004A6E60" w:rsidRDefault="00877871">
            <w:pPr>
              <w:jc w:val="center"/>
              <w:rPr>
                <w:rFonts w:hint="eastAsia"/>
              </w:rPr>
            </w:pPr>
            <w:r>
              <w:t xml:space="preserve">🥈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progreso</w:t>
            </w:r>
            <w:proofErr w:type="spellEnd"/>
            <w:r>
              <w:br/>
              <w:t>9 – 12 pts</w:t>
            </w:r>
          </w:p>
        </w:tc>
        <w:tc>
          <w:tcPr>
            <w:tcW w:w="1994" w:type="dxa"/>
            <w:shd w:val="clear" w:color="auto" w:fill="FFF7E6"/>
            <w:vAlign w:val="center"/>
          </w:tcPr>
          <w:p w14:paraId="7BE3C986" w14:textId="77777777" w:rsidR="004A6E60" w:rsidRDefault="00877871">
            <w:pPr>
              <w:jc w:val="center"/>
              <w:rPr>
                <w:rFonts w:hint="eastAsia"/>
              </w:rPr>
            </w:pPr>
            <w:r>
              <w:t xml:space="preserve">🥇 </w:t>
            </w:r>
            <w:proofErr w:type="spellStart"/>
            <w:r>
              <w:t>Competente</w:t>
            </w:r>
            <w:proofErr w:type="spellEnd"/>
            <w:r>
              <w:br/>
              <w:t>13 – 16 pts</w:t>
            </w:r>
          </w:p>
        </w:tc>
        <w:tc>
          <w:tcPr>
            <w:tcW w:w="1994" w:type="dxa"/>
            <w:shd w:val="clear" w:color="auto" w:fill="FFF7E6"/>
            <w:vAlign w:val="center"/>
          </w:tcPr>
          <w:p w14:paraId="6CB726B1" w14:textId="77777777" w:rsidR="004A6E60" w:rsidRDefault="00877871">
            <w:pPr>
              <w:jc w:val="center"/>
              <w:rPr>
                <w:rFonts w:hint="eastAsia"/>
              </w:rPr>
            </w:pPr>
            <w:r>
              <w:t xml:space="preserve">🏆 </w:t>
            </w:r>
            <w:proofErr w:type="spellStart"/>
            <w:r>
              <w:t>Destacado</w:t>
            </w:r>
            <w:proofErr w:type="spellEnd"/>
            <w:r>
              <w:br/>
              <w:t>17 – 19 pts</w:t>
            </w:r>
          </w:p>
        </w:tc>
        <w:tc>
          <w:tcPr>
            <w:tcW w:w="1994" w:type="dxa"/>
            <w:shd w:val="clear" w:color="auto" w:fill="FFF7E6"/>
            <w:vAlign w:val="center"/>
          </w:tcPr>
          <w:p w14:paraId="49544ECF" w14:textId="77777777" w:rsidR="004A6E60" w:rsidRDefault="00877871">
            <w:pPr>
              <w:jc w:val="center"/>
              <w:rPr>
                <w:rFonts w:hint="eastAsia"/>
              </w:rPr>
            </w:pPr>
            <w:r>
              <w:t xml:space="preserve">💎 </w:t>
            </w:r>
            <w:proofErr w:type="spellStart"/>
            <w:r>
              <w:t>Sobresaliente</w:t>
            </w:r>
            <w:proofErr w:type="spellEnd"/>
            <w:r>
              <w:br/>
              <w:t>20 pts</w:t>
            </w:r>
          </w:p>
        </w:tc>
      </w:tr>
    </w:tbl>
    <w:p w14:paraId="7FC89356" w14:textId="77777777" w:rsidR="004A6E60" w:rsidRDefault="00877871">
      <w:pPr>
        <w:rPr>
          <w:rFonts w:hint="eastAsia"/>
        </w:rPr>
      </w:pPr>
      <w:r>
        <w:rPr>
          <w:b/>
        </w:rPr>
        <w:t xml:space="preserve">📌  INSTRUCCIONES: </w:t>
      </w:r>
      <w:proofErr w:type="spellStart"/>
      <w:r>
        <w:t>Trabaje</w:t>
      </w:r>
      <w:proofErr w:type="spellEnd"/>
      <w:r>
        <w:t xml:space="preserve"> de forma </w:t>
      </w:r>
      <w:proofErr w:type="spellStart"/>
      <w:r>
        <w:t>ordenada</w:t>
      </w:r>
      <w:proofErr w:type="spellEnd"/>
      <w:r>
        <w:t xml:space="preserve"> y </w:t>
      </w:r>
      <w:proofErr w:type="spellStart"/>
      <w:r>
        <w:t>creativa</w:t>
      </w:r>
      <w:proofErr w:type="spellEnd"/>
      <w:r>
        <w:t xml:space="preserve">. Lea el </w:t>
      </w:r>
      <w:proofErr w:type="spellStart"/>
      <w:r>
        <w:t>reto</w:t>
      </w:r>
      <w:proofErr w:type="spellEnd"/>
      <w:r>
        <w:t xml:space="preserve">, </w:t>
      </w:r>
      <w:proofErr w:type="spellStart"/>
      <w:r>
        <w:t>identifique</w:t>
      </w:r>
      <w:proofErr w:type="spellEnd"/>
      <w:r>
        <w:t xml:space="preserve"> las entradas, </w:t>
      </w:r>
      <w:proofErr w:type="spellStart"/>
      <w:r>
        <w:t>procesos</w:t>
      </w:r>
      <w:proofErr w:type="spellEnd"/>
      <w:r>
        <w:t xml:space="preserve"> y </w:t>
      </w:r>
      <w:proofErr w:type="spellStart"/>
      <w:r>
        <w:t>salidas</w:t>
      </w:r>
      <w:proofErr w:type="spellEnd"/>
      <w:r>
        <w:t xml:space="preserve">, y </w:t>
      </w:r>
      <w:proofErr w:type="spellStart"/>
      <w:r>
        <w:t>construya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pensada</w:t>
      </w:r>
      <w:proofErr w:type="spellEnd"/>
      <w:r>
        <w:t xml:space="preserve"> para </w:t>
      </w:r>
      <w:proofErr w:type="spellStart"/>
      <w:r>
        <w:t>ayudarle</w:t>
      </w:r>
      <w:proofErr w:type="spellEnd"/>
      <w:r>
        <w:t xml:space="preserve"> a resolver el </w:t>
      </w:r>
      <w:proofErr w:type="spellStart"/>
      <w:r>
        <w:t>ejercicio</w:t>
      </w:r>
      <w:proofErr w:type="spellEnd"/>
      <w:r>
        <w:t xml:space="preserve"> paso a paso con </w:t>
      </w:r>
      <w:proofErr w:type="spellStart"/>
      <w:r>
        <w:t>confianza</w:t>
      </w:r>
      <w:proofErr w:type="spellEnd"/>
      <w:r>
        <w:t>.</w:t>
      </w:r>
    </w:p>
    <w:p w14:paraId="4CC9449A" w14:textId="77777777" w:rsidR="004A6E60" w:rsidRDefault="00877871">
      <w:pPr>
        <w:rPr>
          <w:rFonts w:hint="eastAsia"/>
        </w:rPr>
      </w:pPr>
      <w:r>
        <w:rPr>
          <w:b/>
          <w:sz w:val="22"/>
        </w:rPr>
        <w:t>🚀  MISIÓN DEL RETO</w:t>
      </w:r>
    </w:p>
    <w:p w14:paraId="6059933F" w14:textId="77777777" w:rsidR="004A6E60" w:rsidRDefault="00877871">
      <w:pPr>
        <w:pStyle w:val="Listaconvietas"/>
        <w:rPr>
          <w:rFonts w:hint="eastAsia"/>
        </w:rPr>
      </w:pPr>
      <w:proofErr w:type="spellStart"/>
      <w:r>
        <w:t>Usted</w:t>
      </w:r>
      <w:proofErr w:type="spellEnd"/>
      <w:r>
        <w:t xml:space="preserve"> </w:t>
      </w:r>
      <w:proofErr w:type="spellStart"/>
      <w:r>
        <w:t>desarrollará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 xml:space="preserve"> de </w:t>
      </w:r>
      <w:proofErr w:type="spellStart"/>
      <w:r>
        <w:t>solución</w:t>
      </w:r>
      <w:proofErr w:type="spellEnd"/>
      <w:r>
        <w:t xml:space="preserve"> para un </w:t>
      </w:r>
      <w:proofErr w:type="spellStart"/>
      <w:r>
        <w:t>programa</w:t>
      </w:r>
      <w:proofErr w:type="spellEnd"/>
      <w:r>
        <w:t xml:space="preserve"> que </w:t>
      </w:r>
      <w:proofErr w:type="spellStart"/>
      <w:r>
        <w:t>utilice</w:t>
      </w:r>
      <w:proofErr w:type="spellEnd"/>
      <w:r>
        <w:t xml:space="preserve"> un </w:t>
      </w:r>
      <w:proofErr w:type="spellStart"/>
      <w:r>
        <w:t>menú</w:t>
      </w:r>
      <w:proofErr w:type="spellEnd"/>
      <w:r>
        <w:t xml:space="preserve"> principal con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>:</w:t>
      </w:r>
    </w:p>
    <w:p w14:paraId="6772C6C7" w14:textId="77777777" w:rsidR="004A6E60" w:rsidRDefault="00877871" w:rsidP="00684C0E">
      <w:pPr>
        <w:pStyle w:val="Listaconnmeros"/>
        <w:numPr>
          <w:ilvl w:val="0"/>
          <w:numId w:val="0"/>
        </w:numPr>
        <w:rPr>
          <w:rFonts w:hint="eastAsia"/>
        </w:rPr>
      </w:pPr>
      <w:r>
        <w:t>1) Serie Fibonacci</w:t>
      </w:r>
    </w:p>
    <w:p w14:paraId="3940B9E7" w14:textId="77777777" w:rsidR="004A6E60" w:rsidRDefault="00877871" w:rsidP="00684C0E">
      <w:pPr>
        <w:pStyle w:val="Listaconnmeros"/>
        <w:numPr>
          <w:ilvl w:val="0"/>
          <w:numId w:val="0"/>
        </w:numPr>
        <w:rPr>
          <w:rFonts w:hint="eastAsia"/>
        </w:rPr>
      </w:pPr>
      <w:r>
        <w:t xml:space="preserve">2) </w:t>
      </w:r>
      <w:proofErr w:type="spellStart"/>
      <w:r>
        <w:t>Operaciones</w:t>
      </w:r>
      <w:proofErr w:type="spellEnd"/>
    </w:p>
    <w:p w14:paraId="0328A531" w14:textId="77777777" w:rsidR="004A6E60" w:rsidRDefault="00877871" w:rsidP="00684C0E">
      <w:pPr>
        <w:pStyle w:val="Listaconnmeros"/>
        <w:numPr>
          <w:ilvl w:val="0"/>
          <w:numId w:val="0"/>
        </w:numPr>
        <w:rPr>
          <w:rFonts w:hint="eastAsia"/>
        </w:rPr>
      </w:pPr>
      <w:r>
        <w:t xml:space="preserve">3) </w:t>
      </w:r>
      <w:proofErr w:type="spellStart"/>
      <w:r>
        <w:t>Salir</w:t>
      </w:r>
      <w:proofErr w:type="spellEnd"/>
    </w:p>
    <w:p w14:paraId="49560D36" w14:textId="77777777" w:rsidR="004A6E60" w:rsidRDefault="00877871">
      <w:pPr>
        <w:rPr>
          <w:rFonts w:hint="eastAsia"/>
        </w:rPr>
      </w:pPr>
      <w:r>
        <w:t xml:space="preserve">El </w:t>
      </w:r>
      <w:proofErr w:type="spellStart"/>
      <w:r>
        <w:t>programa</w:t>
      </w:r>
      <w:proofErr w:type="spellEnd"/>
      <w:r>
        <w:t xml:space="preserve"> debe </w:t>
      </w:r>
      <w:proofErr w:type="spellStart"/>
      <w:r>
        <w:t>implementarse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SWITCH y debe </w:t>
      </w:r>
      <w:proofErr w:type="spellStart"/>
      <w:r>
        <w:t>permitir</w:t>
      </w:r>
      <w:proofErr w:type="spellEnd"/>
      <w:r>
        <w:t xml:space="preserve"> el </w:t>
      </w:r>
      <w:proofErr w:type="spellStart"/>
      <w:r>
        <w:t>ingreso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por </w:t>
      </w:r>
      <w:proofErr w:type="spellStart"/>
      <w:r>
        <w:t>teclado</w:t>
      </w:r>
      <w:proofErr w:type="spellEnd"/>
      <w:r>
        <w:t xml:space="preserve"> y la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>.</w:t>
      </w:r>
    </w:p>
    <w:p w14:paraId="0545A43E" w14:textId="77777777" w:rsidR="004A6E60" w:rsidRDefault="00877871">
      <w:pPr>
        <w:rPr>
          <w:rFonts w:hint="eastAsia"/>
        </w:rPr>
      </w:pPr>
      <w:r>
        <w:rPr>
          <w:b/>
          <w:sz w:val="22"/>
        </w:rPr>
        <w:t>🧩  ENUNCIADO DEL EJERCICIO</w:t>
      </w:r>
    </w:p>
    <w:p w14:paraId="5BBA9DE9" w14:textId="77777777" w:rsidR="004A6E60" w:rsidRDefault="00877871">
      <w:pPr>
        <w:rPr>
          <w:rFonts w:hint="eastAsia"/>
        </w:rPr>
      </w:pPr>
      <w:proofErr w:type="spellStart"/>
      <w:r>
        <w:t>Elabore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de un </w:t>
      </w:r>
      <w:proofErr w:type="spellStart"/>
      <w:r>
        <w:t>programa</w:t>
      </w:r>
      <w:proofErr w:type="spellEnd"/>
      <w:r>
        <w:t xml:space="preserve"> que </w:t>
      </w:r>
      <w:proofErr w:type="spellStart"/>
      <w:r>
        <w:t>presente</w:t>
      </w:r>
      <w:proofErr w:type="spellEnd"/>
      <w:r>
        <w:t xml:space="preserve"> un </w:t>
      </w:r>
      <w:proofErr w:type="spellStart"/>
      <w:r>
        <w:t>menú</w:t>
      </w:r>
      <w:proofErr w:type="spellEnd"/>
      <w:r>
        <w:t xml:space="preserve"> principal con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>.</w:t>
      </w:r>
    </w:p>
    <w:p w14:paraId="2148E71C" w14:textId="77777777" w:rsidR="004A6E60" w:rsidRDefault="00877871">
      <w:pPr>
        <w:rPr>
          <w:rFonts w:hint="eastAsia"/>
        </w:rPr>
      </w:pPr>
      <w:proofErr w:type="spellStart"/>
      <w:r>
        <w:t>En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1, el </w:t>
      </w:r>
      <w:proofErr w:type="spellStart"/>
      <w:r>
        <w:t>programa</w:t>
      </w:r>
      <w:proofErr w:type="spellEnd"/>
      <w:r>
        <w:t xml:space="preserve"> debe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teclado</w:t>
      </w:r>
      <w:proofErr w:type="spellEnd"/>
      <w:r>
        <w:t xml:space="preserve"> el </w:t>
      </w:r>
      <w:proofErr w:type="spellStart"/>
      <w:r>
        <w:t>límite</w:t>
      </w:r>
      <w:proofErr w:type="spellEnd"/>
      <w:r>
        <w:t xml:space="preserve"> de la </w:t>
      </w:r>
      <w:proofErr w:type="spellStart"/>
      <w:r>
        <w:t>serie</w:t>
      </w:r>
      <w:proofErr w:type="spellEnd"/>
      <w:r>
        <w:t xml:space="preserve"> Fibonacci y </w:t>
      </w:r>
      <w:proofErr w:type="spellStart"/>
      <w:r>
        <w:t>mostrar</w:t>
      </w:r>
      <w:proofErr w:type="spellEnd"/>
      <w:r>
        <w:t xml:space="preserve"> la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hasta ese valor o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 por el </w:t>
      </w:r>
      <w:proofErr w:type="spellStart"/>
      <w:r>
        <w:t>estudiante</w:t>
      </w:r>
      <w:proofErr w:type="spellEnd"/>
      <w:r>
        <w:t>.</w:t>
      </w:r>
    </w:p>
    <w:p w14:paraId="04D6F37E" w14:textId="77777777" w:rsidR="004A6E60" w:rsidRDefault="00877871">
      <w:pPr>
        <w:rPr>
          <w:rFonts w:hint="eastAsia"/>
        </w:rPr>
      </w:pPr>
      <w:proofErr w:type="spellStart"/>
      <w:r>
        <w:t>En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2, el </w:t>
      </w:r>
      <w:proofErr w:type="spellStart"/>
      <w:r>
        <w:t>programa</w:t>
      </w:r>
      <w:proofErr w:type="spellEnd"/>
      <w:r>
        <w:t xml:space="preserve"> debe </w:t>
      </w:r>
      <w:proofErr w:type="spellStart"/>
      <w:r>
        <w:t>desplegar</w:t>
      </w:r>
      <w:proofErr w:type="spellEnd"/>
      <w:r>
        <w:t xml:space="preserve"> un </w:t>
      </w:r>
      <w:proofErr w:type="spellStart"/>
      <w:r>
        <w:t>submenú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.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elegida</w:t>
      </w:r>
      <w:proofErr w:type="spellEnd"/>
      <w:r>
        <w:t xml:space="preserve">, 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y </w:t>
      </w:r>
      <w:proofErr w:type="spellStart"/>
      <w:r>
        <w:t>presentar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.</w:t>
      </w:r>
    </w:p>
    <w:p w14:paraId="4547E5D7" w14:textId="77777777" w:rsidR="004A6E60" w:rsidRDefault="00877871">
      <w:pPr>
        <w:rPr>
          <w:rFonts w:hint="eastAsia"/>
        </w:rPr>
      </w:pPr>
      <w:proofErr w:type="spellStart"/>
      <w:r>
        <w:t>En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3, el </w:t>
      </w:r>
      <w:proofErr w:type="spellStart"/>
      <w:r>
        <w:t>programa</w:t>
      </w:r>
      <w:proofErr w:type="spellEnd"/>
      <w:r>
        <w:t xml:space="preserve"> debe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amigable</w:t>
      </w:r>
      <w:proofErr w:type="spellEnd"/>
      <w:r>
        <w:t xml:space="preserve"> para el </w:t>
      </w:r>
      <w:proofErr w:type="spellStart"/>
      <w:r>
        <w:t>usuario</w:t>
      </w:r>
      <w:proofErr w:type="spellEnd"/>
      <w:r>
        <w:t>.</w:t>
      </w:r>
    </w:p>
    <w:p w14:paraId="7249445E" w14:textId="77777777" w:rsidR="004A6E60" w:rsidRDefault="00877871">
      <w:pPr>
        <w:rPr>
          <w:rFonts w:hint="eastAsia"/>
        </w:rPr>
      </w:pPr>
      <w:r>
        <w:t xml:space="preserve">Como </w:t>
      </w:r>
      <w:proofErr w:type="spellStart"/>
      <w:r>
        <w:t>productos</w:t>
      </w:r>
      <w:proofErr w:type="spellEnd"/>
      <w:r>
        <w:t xml:space="preserve"> del </w:t>
      </w:r>
      <w:proofErr w:type="spellStart"/>
      <w:r>
        <w:t>reto</w:t>
      </w:r>
      <w:proofErr w:type="spellEnd"/>
      <w:r>
        <w:t xml:space="preserve">, el </w:t>
      </w:r>
      <w:proofErr w:type="spellStart"/>
      <w:r>
        <w:t>estudiante</w:t>
      </w:r>
      <w:proofErr w:type="spellEnd"/>
      <w:r>
        <w:t xml:space="preserve"> debe </w:t>
      </w:r>
      <w:proofErr w:type="spellStart"/>
      <w:r>
        <w:t>presentar</w:t>
      </w:r>
      <w:proofErr w:type="spellEnd"/>
      <w:r>
        <w:t xml:space="preserve">: </w:t>
      </w:r>
      <w:proofErr w:type="spellStart"/>
      <w:r>
        <w:t>enunciado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, </w:t>
      </w:r>
      <w:proofErr w:type="spellStart"/>
      <w:r>
        <w:t>seudocódigo</w:t>
      </w:r>
      <w:proofErr w:type="spellEnd"/>
      <w:r>
        <w:t xml:space="preserve">,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y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>.</w:t>
      </w:r>
    </w:p>
    <w:p w14:paraId="7FD0AD20" w14:textId="77777777" w:rsidR="004A6E60" w:rsidRDefault="00877871">
      <w:pPr>
        <w:rPr>
          <w:rFonts w:hint="eastAsia"/>
        </w:rPr>
      </w:pPr>
      <w:r>
        <w:rPr>
          <w:b/>
          <w:sz w:val="22"/>
        </w:rPr>
        <w:t>🗺️  RUTA GAMIFICADA DE TRABAJO</w:t>
      </w:r>
    </w:p>
    <w:p w14:paraId="038EA2E2" w14:textId="77777777" w:rsidR="004A6E60" w:rsidRDefault="00877871">
      <w:pPr>
        <w:pStyle w:val="Listaconvietas"/>
        <w:rPr>
          <w:rFonts w:hint="eastAsia"/>
        </w:rPr>
      </w:pPr>
      <w:r>
        <w:rPr>
          <w:b/>
        </w:rPr>
        <w:t xml:space="preserve">Nivel 1. </w:t>
      </w:r>
      <w:proofErr w:type="spellStart"/>
      <w:r>
        <w:rPr>
          <w:b/>
        </w:rPr>
        <w:t>Explora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problema</w:t>
      </w:r>
      <w:proofErr w:type="spellEnd"/>
      <w:r>
        <w:rPr>
          <w:b/>
        </w:rPr>
        <w:t xml:space="preserve">: </w:t>
      </w:r>
      <w:proofErr w:type="spellStart"/>
      <w:r>
        <w:t>Identifique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del </w:t>
      </w:r>
      <w:proofErr w:type="spellStart"/>
      <w:r>
        <w:t>menú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el </w:t>
      </w:r>
      <w:proofErr w:type="spellStart"/>
      <w:r>
        <w:t>programa</w:t>
      </w:r>
      <w:proofErr w:type="spellEnd"/>
      <w:r>
        <w:t>.</w:t>
      </w:r>
    </w:p>
    <w:p w14:paraId="120B6E21" w14:textId="77777777" w:rsidR="004A6E60" w:rsidRDefault="00877871">
      <w:pPr>
        <w:pStyle w:val="Listaconvietas"/>
        <w:rPr>
          <w:rFonts w:hint="eastAsia"/>
        </w:rPr>
      </w:pPr>
      <w:r>
        <w:rPr>
          <w:b/>
        </w:rPr>
        <w:t xml:space="preserve">Nivel 2. </w:t>
      </w:r>
      <w:proofErr w:type="spellStart"/>
      <w:r>
        <w:rPr>
          <w:b/>
        </w:rPr>
        <w:t>Organiza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tus</w:t>
      </w:r>
      <w:proofErr w:type="spellEnd"/>
      <w:r>
        <w:rPr>
          <w:b/>
        </w:rPr>
        <w:t xml:space="preserve"> ideas: </w:t>
      </w:r>
      <w:proofErr w:type="spellStart"/>
      <w:r>
        <w:t>Construya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con variables,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</w:t>
      </w:r>
      <w:proofErr w:type="spellEnd"/>
      <w:r>
        <w:t xml:space="preserve"> y </w:t>
      </w:r>
      <w:proofErr w:type="spellStart"/>
      <w:r>
        <w:t>descripción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5B8C9A0A" w14:textId="77777777" w:rsidR="004A6E60" w:rsidRDefault="00877871">
      <w:pPr>
        <w:pStyle w:val="Listaconvietas"/>
        <w:rPr>
          <w:rFonts w:hint="eastAsia"/>
        </w:rPr>
      </w:pPr>
      <w:r>
        <w:rPr>
          <w:b/>
        </w:rPr>
        <w:t xml:space="preserve">Nivel 3. </w:t>
      </w:r>
      <w:proofErr w:type="spellStart"/>
      <w:r>
        <w:rPr>
          <w:b/>
        </w:rPr>
        <w:t>Diseña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lógica</w:t>
      </w:r>
      <w:proofErr w:type="spellEnd"/>
      <w:r>
        <w:rPr>
          <w:b/>
        </w:rPr>
        <w:t xml:space="preserve">: </w:t>
      </w:r>
      <w:proofErr w:type="spellStart"/>
      <w:r>
        <w:t>Redacte</w:t>
      </w:r>
      <w:proofErr w:type="spellEnd"/>
      <w:r>
        <w:t xml:space="preserve"> el </w:t>
      </w:r>
      <w:proofErr w:type="spellStart"/>
      <w:r>
        <w:t>seudocódigo</w:t>
      </w:r>
      <w:proofErr w:type="spellEnd"/>
      <w:r>
        <w:t xml:space="preserve"> del </w:t>
      </w:r>
      <w:proofErr w:type="spellStart"/>
      <w:r>
        <w:t>menú</w:t>
      </w:r>
      <w:proofErr w:type="spellEnd"/>
      <w:r>
        <w:t xml:space="preserve"> principal y del </w:t>
      </w:r>
      <w:proofErr w:type="spellStart"/>
      <w:r>
        <w:t>submenú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SWITCH.</w:t>
      </w:r>
    </w:p>
    <w:p w14:paraId="3BFE585C" w14:textId="77777777" w:rsidR="004A6E60" w:rsidRDefault="00877871">
      <w:pPr>
        <w:pStyle w:val="Listaconvietas"/>
        <w:rPr>
          <w:rFonts w:hint="eastAsia"/>
        </w:rPr>
      </w:pPr>
      <w:r>
        <w:rPr>
          <w:b/>
        </w:rPr>
        <w:lastRenderedPageBreak/>
        <w:t xml:space="preserve">Nivel 4. </w:t>
      </w:r>
      <w:proofErr w:type="spellStart"/>
      <w:r>
        <w:rPr>
          <w:b/>
        </w:rPr>
        <w:t>Comprueba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solución</w:t>
      </w:r>
      <w:proofErr w:type="spellEnd"/>
      <w:r>
        <w:rPr>
          <w:b/>
        </w:rPr>
        <w:t xml:space="preserve">: </w:t>
      </w:r>
      <w:proofErr w:type="spellStart"/>
      <w:r>
        <w:t>Realice</w:t>
      </w:r>
      <w:proofErr w:type="spellEnd"/>
      <w:r>
        <w:t xml:space="preserve"> una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con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para Fibonacci y uno para </w:t>
      </w:r>
      <w:proofErr w:type="spellStart"/>
      <w:r>
        <w:t>operaciones</w:t>
      </w:r>
      <w:proofErr w:type="spellEnd"/>
      <w:r>
        <w:t>.</w:t>
      </w:r>
    </w:p>
    <w:p w14:paraId="27909C63" w14:textId="77777777" w:rsidR="004A6E60" w:rsidRDefault="00877871">
      <w:pPr>
        <w:pStyle w:val="Listaconvietas"/>
        <w:rPr>
          <w:rFonts w:hint="eastAsia"/>
        </w:rPr>
      </w:pPr>
      <w:r>
        <w:rPr>
          <w:b/>
        </w:rPr>
        <w:t xml:space="preserve">Nivel 5. </w:t>
      </w:r>
      <w:proofErr w:type="spellStart"/>
      <w:r>
        <w:rPr>
          <w:b/>
        </w:rPr>
        <w:t>Visualiza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algoritmo</w:t>
      </w:r>
      <w:proofErr w:type="spellEnd"/>
      <w:r>
        <w:rPr>
          <w:b/>
        </w:rPr>
        <w:t xml:space="preserve">: </w:t>
      </w:r>
      <w:proofErr w:type="spellStart"/>
      <w:r>
        <w:t>Represente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claro y </w:t>
      </w:r>
      <w:proofErr w:type="spellStart"/>
      <w:r>
        <w:t>ordenado</w:t>
      </w:r>
      <w:proofErr w:type="spellEnd"/>
      <w:r>
        <w:t>.</w:t>
      </w:r>
    </w:p>
    <w:p w14:paraId="71CC4912" w14:textId="77777777" w:rsidR="004A6E60" w:rsidRDefault="00877871">
      <w:pPr>
        <w:rPr>
          <w:rFonts w:hint="eastAsia"/>
        </w:rPr>
      </w:pPr>
      <w:r>
        <w:rPr>
          <w:b/>
          <w:sz w:val="22"/>
        </w:rPr>
        <w:t>🧠  SUGERENCIA PARA EL SUBMENÚ DE OPERACIONES</w:t>
      </w:r>
    </w:p>
    <w:p w14:paraId="451C1FD7" w14:textId="77777777" w:rsidR="004A6E60" w:rsidRDefault="00877871">
      <w:pPr>
        <w:pStyle w:val="Citadestacada"/>
        <w:rPr>
          <w:rFonts w:hint="eastAsia"/>
        </w:rPr>
      </w:pPr>
      <w:r>
        <w:t xml:space="preserve">Como el </w:t>
      </w:r>
      <w:proofErr w:type="spellStart"/>
      <w:r>
        <w:t>documento</w:t>
      </w:r>
      <w:proofErr w:type="spellEnd"/>
      <w:r>
        <w:t xml:space="preserve"> base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capturas</w:t>
      </w:r>
      <w:proofErr w:type="spellEnd"/>
      <w:r>
        <w:t xml:space="preserve"> de un </w:t>
      </w:r>
      <w:proofErr w:type="spellStart"/>
      <w:r>
        <w:t>submenú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, 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simples y </w:t>
      </w:r>
      <w:proofErr w:type="spellStart"/>
      <w:r>
        <w:t>claras</w:t>
      </w:r>
      <w:proofErr w:type="spellEnd"/>
      <w:r>
        <w:t xml:space="preserve"> para </w:t>
      </w:r>
      <w:proofErr w:type="spellStart"/>
      <w:r>
        <w:t>practicar</w:t>
      </w:r>
      <w:proofErr w:type="spellEnd"/>
      <w:r>
        <w:t xml:space="preserve"> SWITCH, por </w:t>
      </w:r>
      <w:proofErr w:type="spellStart"/>
      <w:r>
        <w:t>ejemplo</w:t>
      </w:r>
      <w:proofErr w:type="spellEnd"/>
      <w:r>
        <w:t>:</w:t>
      </w:r>
    </w:p>
    <w:p w14:paraId="62FE4EF3" w14:textId="77777777" w:rsidR="004A6E60" w:rsidRDefault="00877871">
      <w:pPr>
        <w:pStyle w:val="Listaconvietas"/>
        <w:rPr>
          <w:rFonts w:hint="eastAsia"/>
        </w:rPr>
      </w:pPr>
      <w:r>
        <w:t xml:space="preserve">Sumar dos </w:t>
      </w:r>
      <w:proofErr w:type="spellStart"/>
      <w:r>
        <w:t>números</w:t>
      </w:r>
      <w:proofErr w:type="spellEnd"/>
    </w:p>
    <w:p w14:paraId="5127A3EE" w14:textId="77777777" w:rsidR="004A6E60" w:rsidRDefault="00877871">
      <w:pPr>
        <w:pStyle w:val="Listaconvietas"/>
        <w:rPr>
          <w:rFonts w:hint="eastAsia"/>
        </w:rPr>
      </w:pPr>
      <w:proofErr w:type="spellStart"/>
      <w:r>
        <w:t>Calcular</w:t>
      </w:r>
      <w:proofErr w:type="spellEnd"/>
      <w:r>
        <w:t xml:space="preserve"> el </w:t>
      </w:r>
      <w:proofErr w:type="spellStart"/>
      <w:r>
        <w:t>cuadrado</w:t>
      </w:r>
      <w:proofErr w:type="spellEnd"/>
      <w:r>
        <w:t xml:space="preserve"> de un </w:t>
      </w:r>
      <w:proofErr w:type="spellStart"/>
      <w:r>
        <w:t>número</w:t>
      </w:r>
      <w:proofErr w:type="spellEnd"/>
    </w:p>
    <w:p w14:paraId="78C8D1A0" w14:textId="77777777" w:rsidR="004A6E60" w:rsidRDefault="00877871">
      <w:pPr>
        <w:pStyle w:val="Listaconvietas"/>
        <w:rPr>
          <w:rFonts w:hint="eastAsia"/>
        </w:rPr>
      </w:pPr>
      <w:proofErr w:type="spellStart"/>
      <w:r>
        <w:t>Determinar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es par o impar</w:t>
      </w:r>
    </w:p>
    <w:p w14:paraId="4B1EE41B" w14:textId="77777777" w:rsidR="004A6E60" w:rsidRDefault="00877871">
      <w:pPr>
        <w:rPr>
          <w:rFonts w:hint="eastAsia"/>
        </w:rPr>
      </w:pPr>
      <w:r>
        <w:rPr>
          <w:b/>
          <w:sz w:val="22"/>
        </w:rPr>
        <w:t>📦  PRODUCTOS A ENTREGAR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4A6E60" w14:paraId="3B238927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7B21B8BF" w14:textId="77777777" w:rsidR="004A6E60" w:rsidRDefault="00877871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Producto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14:paraId="57B96887" w14:textId="77777777" w:rsidR="004A6E60" w:rsidRDefault="00877871">
            <w:pPr>
              <w:jc w:val="center"/>
              <w:rPr>
                <w:rFonts w:hint="eastAsia"/>
              </w:rPr>
            </w:pPr>
            <w:r>
              <w:rPr>
                <w:b/>
              </w:rPr>
              <w:t>¿</w:t>
            </w:r>
            <w:proofErr w:type="spellStart"/>
            <w:r>
              <w:rPr>
                <w:b/>
              </w:rPr>
              <w:t>Qué</w:t>
            </w:r>
            <w:proofErr w:type="spellEnd"/>
            <w:r>
              <w:rPr>
                <w:b/>
              </w:rPr>
              <w:t xml:space="preserve"> debe </w:t>
            </w:r>
            <w:proofErr w:type="spellStart"/>
            <w:r>
              <w:rPr>
                <w:b/>
              </w:rPr>
              <w:t>contener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EEBE7AB" w14:textId="77777777" w:rsidR="004A6E60" w:rsidRDefault="00877871">
            <w:pPr>
              <w:jc w:val="center"/>
              <w:rPr>
                <w:rFonts w:hint="eastAsia"/>
              </w:rPr>
            </w:pPr>
            <w:r>
              <w:rPr>
                <w:b/>
              </w:rPr>
              <w:t xml:space="preserve">Pista </w:t>
            </w:r>
            <w:proofErr w:type="spellStart"/>
            <w:r>
              <w:rPr>
                <w:b/>
              </w:rPr>
              <w:t>rápida</w:t>
            </w:r>
            <w:proofErr w:type="spellEnd"/>
          </w:p>
        </w:tc>
      </w:tr>
      <w:tr w:rsidR="004A6E60" w14:paraId="57A7AD2A" w14:textId="77777777">
        <w:trPr>
          <w:jc w:val="center"/>
        </w:trPr>
        <w:tc>
          <w:tcPr>
            <w:tcW w:w="3324" w:type="dxa"/>
            <w:vAlign w:val="center"/>
          </w:tcPr>
          <w:p w14:paraId="5D5164B9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Enunciado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  <w:tc>
          <w:tcPr>
            <w:tcW w:w="3324" w:type="dxa"/>
            <w:vAlign w:val="center"/>
          </w:tcPr>
          <w:p w14:paraId="1691F8F5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Descripción</w:t>
            </w:r>
            <w:proofErr w:type="spellEnd"/>
            <w:r>
              <w:t xml:space="preserve"> </w:t>
            </w:r>
            <w:proofErr w:type="spellStart"/>
            <w:r>
              <w:t>clara</w:t>
            </w:r>
            <w:proofErr w:type="spellEnd"/>
            <w:r>
              <w:t xml:space="preserve"> del </w:t>
            </w:r>
            <w:proofErr w:type="spellStart"/>
            <w:r>
              <w:t>problema</w:t>
            </w:r>
            <w:proofErr w:type="spellEnd"/>
            <w:r>
              <w:t xml:space="preserve">, </w:t>
            </w:r>
            <w:proofErr w:type="spellStart"/>
            <w:r>
              <w:t>opciones</w:t>
            </w:r>
            <w:proofErr w:type="spellEnd"/>
            <w:r>
              <w:t xml:space="preserve"> del </w:t>
            </w:r>
            <w:proofErr w:type="spellStart"/>
            <w:r>
              <w:t>menú</w:t>
            </w:r>
            <w:proofErr w:type="spellEnd"/>
            <w:r>
              <w:t xml:space="preserve"> y </w:t>
            </w:r>
            <w:proofErr w:type="spellStart"/>
            <w:r>
              <w:t>comportamiento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14:paraId="79088A1F" w14:textId="77777777" w:rsidR="004A6E60" w:rsidRDefault="00877871">
            <w:pPr>
              <w:rPr>
                <w:rFonts w:hint="eastAsia"/>
              </w:rPr>
            </w:pPr>
            <w:r>
              <w:t xml:space="preserve">Escriba el </w:t>
            </w:r>
            <w:proofErr w:type="spellStart"/>
            <w:r>
              <w:t>reto</w:t>
            </w:r>
            <w:proofErr w:type="spellEnd"/>
            <w:r>
              <w:t xml:space="preserve"> con sus </w:t>
            </w:r>
            <w:proofErr w:type="spellStart"/>
            <w:r>
              <w:t>propias</w:t>
            </w:r>
            <w:proofErr w:type="spellEnd"/>
            <w:r>
              <w:t xml:space="preserve"> palabras.</w:t>
            </w:r>
          </w:p>
        </w:tc>
      </w:tr>
      <w:tr w:rsidR="004A6E60" w14:paraId="6D67BD68" w14:textId="77777777">
        <w:trPr>
          <w:jc w:val="center"/>
        </w:trPr>
        <w:tc>
          <w:tcPr>
            <w:tcW w:w="3324" w:type="dxa"/>
            <w:vAlign w:val="center"/>
          </w:tcPr>
          <w:p w14:paraId="56AAFF4B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Tabla</w:t>
            </w:r>
            <w:proofErr w:type="spellEnd"/>
            <w:r>
              <w:t xml:space="preserve"> de </w:t>
            </w:r>
            <w:proofErr w:type="spellStart"/>
            <w:r>
              <w:t>objetos</w:t>
            </w:r>
            <w:proofErr w:type="spellEnd"/>
          </w:p>
        </w:tc>
        <w:tc>
          <w:tcPr>
            <w:tcW w:w="3324" w:type="dxa"/>
            <w:vAlign w:val="center"/>
          </w:tcPr>
          <w:p w14:paraId="7910D4AE" w14:textId="77777777" w:rsidR="004A6E60" w:rsidRDefault="00877871">
            <w:pPr>
              <w:rPr>
                <w:rFonts w:hint="eastAsia"/>
              </w:rPr>
            </w:pPr>
            <w:r>
              <w:t xml:space="preserve">Variables,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dato</w:t>
            </w:r>
            <w:proofErr w:type="spellEnd"/>
            <w:r>
              <w:t xml:space="preserve">, valor </w:t>
            </w:r>
            <w:proofErr w:type="spellStart"/>
            <w:r>
              <w:t>inicial</w:t>
            </w:r>
            <w:proofErr w:type="spellEnd"/>
            <w:r>
              <w:t xml:space="preserve"> y </w:t>
            </w:r>
            <w:proofErr w:type="spellStart"/>
            <w:r>
              <w:t>propósito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14:paraId="15BC21C2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Incluya</w:t>
            </w:r>
            <w:proofErr w:type="spellEnd"/>
            <w:r>
              <w:t xml:space="preserve"> variables para </w:t>
            </w:r>
            <w:proofErr w:type="spellStart"/>
            <w:r>
              <w:t>opción</w:t>
            </w:r>
            <w:proofErr w:type="spellEnd"/>
            <w:r>
              <w:t xml:space="preserve">, </w:t>
            </w:r>
            <w:proofErr w:type="spellStart"/>
            <w:r>
              <w:t>límite</w:t>
            </w:r>
            <w:proofErr w:type="spellEnd"/>
            <w:r>
              <w:t xml:space="preserve">, </w:t>
            </w:r>
            <w:proofErr w:type="spellStart"/>
            <w:r>
              <w:t>acumuladores</w:t>
            </w:r>
            <w:proofErr w:type="spellEnd"/>
            <w:r>
              <w:t xml:space="preserve"> y </w:t>
            </w:r>
            <w:proofErr w:type="spellStart"/>
            <w:r>
              <w:t>números</w:t>
            </w:r>
            <w:proofErr w:type="spellEnd"/>
            <w:r>
              <w:t xml:space="preserve"> de entrada.</w:t>
            </w:r>
          </w:p>
        </w:tc>
      </w:tr>
      <w:tr w:rsidR="004A6E60" w14:paraId="7F7C6297" w14:textId="77777777">
        <w:trPr>
          <w:jc w:val="center"/>
        </w:trPr>
        <w:tc>
          <w:tcPr>
            <w:tcW w:w="3324" w:type="dxa"/>
            <w:vAlign w:val="center"/>
          </w:tcPr>
          <w:p w14:paraId="3FDA25E2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Seudocódigo</w:t>
            </w:r>
            <w:proofErr w:type="spellEnd"/>
          </w:p>
        </w:tc>
        <w:tc>
          <w:tcPr>
            <w:tcW w:w="3324" w:type="dxa"/>
            <w:vAlign w:val="center"/>
          </w:tcPr>
          <w:p w14:paraId="2EEC268B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Secuencia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del </w:t>
            </w:r>
            <w:proofErr w:type="spellStart"/>
            <w:r>
              <w:t>programa</w:t>
            </w:r>
            <w:proofErr w:type="spellEnd"/>
            <w:r>
              <w:t xml:space="preserve"> </w:t>
            </w:r>
            <w:proofErr w:type="spellStart"/>
            <w:r>
              <w:t>usando</w:t>
            </w:r>
            <w:proofErr w:type="spellEnd"/>
            <w:r>
              <w:t xml:space="preserve"> SWITCH.</w:t>
            </w:r>
          </w:p>
        </w:tc>
        <w:tc>
          <w:tcPr>
            <w:tcW w:w="3324" w:type="dxa"/>
            <w:vAlign w:val="center"/>
          </w:tcPr>
          <w:p w14:paraId="348F7B5D" w14:textId="77777777" w:rsidR="004A6E60" w:rsidRDefault="00877871">
            <w:pPr>
              <w:rPr>
                <w:rFonts w:hint="eastAsia"/>
              </w:rPr>
            </w:pPr>
            <w:r>
              <w:t xml:space="preserve">Use </w:t>
            </w:r>
            <w:proofErr w:type="spellStart"/>
            <w:r>
              <w:t>Inicio</w:t>
            </w:r>
            <w:proofErr w:type="spellEnd"/>
            <w:r>
              <w:t xml:space="preserve">, Leer, </w:t>
            </w:r>
            <w:proofErr w:type="spellStart"/>
            <w:r>
              <w:t>Escribir</w:t>
            </w:r>
            <w:proofErr w:type="spellEnd"/>
            <w:r>
              <w:t xml:space="preserve">, </w:t>
            </w:r>
            <w:proofErr w:type="spellStart"/>
            <w:r>
              <w:t>Según</w:t>
            </w:r>
            <w:proofErr w:type="spellEnd"/>
            <w:r>
              <w:t xml:space="preserve">, Caso y </w:t>
            </w:r>
            <w:proofErr w:type="spellStart"/>
            <w:r>
              <w:t>FinSegún</w:t>
            </w:r>
            <w:proofErr w:type="spellEnd"/>
            <w:r>
              <w:t>.</w:t>
            </w:r>
          </w:p>
        </w:tc>
      </w:tr>
      <w:tr w:rsidR="004A6E60" w14:paraId="10C3D2D7" w14:textId="77777777">
        <w:trPr>
          <w:jc w:val="center"/>
        </w:trPr>
        <w:tc>
          <w:tcPr>
            <w:tcW w:w="3324" w:type="dxa"/>
            <w:vAlign w:val="center"/>
          </w:tcPr>
          <w:p w14:paraId="61DF49D1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Prueba</w:t>
            </w:r>
            <w:proofErr w:type="spellEnd"/>
            <w:r>
              <w:t xml:space="preserve"> de </w:t>
            </w:r>
            <w:proofErr w:type="spellStart"/>
            <w:r>
              <w:t>escritorio</w:t>
            </w:r>
            <w:proofErr w:type="spellEnd"/>
          </w:p>
        </w:tc>
        <w:tc>
          <w:tcPr>
            <w:tcW w:w="3324" w:type="dxa"/>
            <w:vAlign w:val="center"/>
          </w:tcPr>
          <w:p w14:paraId="4E1FC6A5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Seguimiento</w:t>
            </w:r>
            <w:proofErr w:type="spellEnd"/>
            <w:r>
              <w:t xml:space="preserve"> paso a paso con </w:t>
            </w:r>
            <w:proofErr w:type="spellStart"/>
            <w:r>
              <w:t>valores</w:t>
            </w:r>
            <w:proofErr w:type="spellEnd"/>
            <w:r>
              <w:t xml:space="preserve"> de </w:t>
            </w:r>
            <w:proofErr w:type="spellStart"/>
            <w:r>
              <w:t>ejemplo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14:paraId="34147B1D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Anote</w:t>
            </w:r>
            <w:proofErr w:type="spellEnd"/>
            <w:r>
              <w:t xml:space="preserve"> entradas, </w:t>
            </w:r>
            <w:proofErr w:type="spellStart"/>
            <w:r>
              <w:t>proceso</w:t>
            </w:r>
            <w:proofErr w:type="spellEnd"/>
            <w:r>
              <w:t xml:space="preserve"> y </w:t>
            </w:r>
            <w:proofErr w:type="spellStart"/>
            <w:r>
              <w:t>salida</w:t>
            </w:r>
            <w:proofErr w:type="spellEnd"/>
            <w:r>
              <w:t>.</w:t>
            </w:r>
          </w:p>
        </w:tc>
      </w:tr>
      <w:tr w:rsidR="004A6E60" w14:paraId="7609B87C" w14:textId="77777777">
        <w:trPr>
          <w:jc w:val="center"/>
        </w:trPr>
        <w:tc>
          <w:tcPr>
            <w:tcW w:w="3324" w:type="dxa"/>
            <w:vAlign w:val="center"/>
          </w:tcPr>
          <w:p w14:paraId="437C4AA3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flujo</w:t>
            </w:r>
            <w:proofErr w:type="spellEnd"/>
          </w:p>
        </w:tc>
        <w:tc>
          <w:tcPr>
            <w:tcW w:w="3324" w:type="dxa"/>
            <w:vAlign w:val="center"/>
          </w:tcPr>
          <w:p w14:paraId="12482277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Representación</w:t>
            </w:r>
            <w:proofErr w:type="spellEnd"/>
            <w:r>
              <w:t xml:space="preserve"> </w:t>
            </w:r>
            <w:proofErr w:type="spellStart"/>
            <w:r>
              <w:t>gráfica</w:t>
            </w:r>
            <w:proofErr w:type="spellEnd"/>
            <w:r>
              <w:t xml:space="preserve"> del </w:t>
            </w:r>
            <w:proofErr w:type="spellStart"/>
            <w:r>
              <w:t>algoritmo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14:paraId="745EDB23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t>Diferencie</w:t>
            </w:r>
            <w:proofErr w:type="spellEnd"/>
            <w:r>
              <w:t xml:space="preserve"> </w:t>
            </w:r>
            <w:proofErr w:type="spellStart"/>
            <w:r>
              <w:t>decisiones</w:t>
            </w:r>
            <w:proofErr w:type="spellEnd"/>
            <w:r>
              <w:t xml:space="preserve">, </w:t>
            </w:r>
            <w:proofErr w:type="spellStart"/>
            <w:r>
              <w:t>procesos</w:t>
            </w:r>
            <w:proofErr w:type="spellEnd"/>
            <w:r>
              <w:t xml:space="preserve"> y entradas/</w:t>
            </w:r>
            <w:proofErr w:type="spellStart"/>
            <w:r>
              <w:t>salidas</w:t>
            </w:r>
            <w:proofErr w:type="spellEnd"/>
            <w:r>
              <w:t>.</w:t>
            </w:r>
          </w:p>
        </w:tc>
      </w:tr>
    </w:tbl>
    <w:p w14:paraId="1D9501DE" w14:textId="77777777" w:rsidR="009A2EEC" w:rsidRDefault="009A2EEC">
      <w:pPr>
        <w:rPr>
          <w:b/>
          <w:sz w:val="22"/>
        </w:rPr>
      </w:pPr>
    </w:p>
    <w:p w14:paraId="6DF7671A" w14:textId="03B04D60" w:rsidR="004A6E60" w:rsidRDefault="00877871">
      <w:pPr>
        <w:rPr>
          <w:rFonts w:hint="eastAsia"/>
        </w:rPr>
      </w:pPr>
      <w:proofErr w:type="gramStart"/>
      <w:r>
        <w:rPr>
          <w:b/>
          <w:sz w:val="22"/>
        </w:rPr>
        <w:t>✅  CHECKLIST</w:t>
      </w:r>
      <w:proofErr w:type="gramEnd"/>
      <w:r>
        <w:rPr>
          <w:b/>
          <w:sz w:val="22"/>
        </w:rPr>
        <w:t xml:space="preserve"> DEL ESTUDIANTE</w:t>
      </w:r>
    </w:p>
    <w:p w14:paraId="473B4C9A" w14:textId="77777777" w:rsidR="004A6E60" w:rsidRDefault="00877871">
      <w:pPr>
        <w:rPr>
          <w:rFonts w:hint="eastAsia"/>
        </w:rPr>
      </w:pPr>
      <w:r>
        <w:t xml:space="preserve">☐ Mi </w:t>
      </w:r>
      <w:proofErr w:type="spellStart"/>
      <w:r>
        <w:t>menú</w:t>
      </w:r>
      <w:proofErr w:type="spellEnd"/>
      <w:r>
        <w:t xml:space="preserve"> principal </w:t>
      </w:r>
      <w:proofErr w:type="spellStart"/>
      <w:r>
        <w:t>tiene</w:t>
      </w:r>
      <w:proofErr w:type="spellEnd"/>
      <w:r>
        <w:t xml:space="preserve"> 3 </w:t>
      </w:r>
      <w:proofErr w:type="spellStart"/>
      <w:r>
        <w:t>opciones</w:t>
      </w:r>
      <w:proofErr w:type="spellEnd"/>
      <w:r>
        <w:t xml:space="preserve"> y una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clara</w:t>
      </w:r>
      <w:proofErr w:type="spellEnd"/>
      <w:r>
        <w:t>.</w:t>
      </w:r>
    </w:p>
    <w:p w14:paraId="48F68909" w14:textId="77777777" w:rsidR="004A6E60" w:rsidRDefault="00877871">
      <w:pPr>
        <w:rPr>
          <w:rFonts w:hint="eastAsia"/>
        </w:rPr>
      </w:pPr>
      <w:r>
        <w:t xml:space="preserve">☐ </w:t>
      </w:r>
      <w:proofErr w:type="spellStart"/>
      <w:r>
        <w:t>Usé</w:t>
      </w:r>
      <w:proofErr w:type="spellEnd"/>
      <w:r>
        <w:t xml:space="preserve"> SWITCH para </w:t>
      </w:r>
      <w:proofErr w:type="spellStart"/>
      <w:r>
        <w:t>controlar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>.</w:t>
      </w:r>
    </w:p>
    <w:p w14:paraId="34F3F6FC" w14:textId="77777777" w:rsidR="004A6E60" w:rsidRDefault="00877871">
      <w:pPr>
        <w:rPr>
          <w:rFonts w:hint="eastAsia"/>
        </w:rPr>
      </w:pPr>
      <w:r>
        <w:t xml:space="preserve">☐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coincide con el </w:t>
      </w:r>
      <w:proofErr w:type="spellStart"/>
      <w:r>
        <w:t>seudocódigo</w:t>
      </w:r>
      <w:proofErr w:type="spellEnd"/>
      <w:r>
        <w:t>.</w:t>
      </w:r>
    </w:p>
    <w:p w14:paraId="0E56FDC9" w14:textId="77777777" w:rsidR="004A6E60" w:rsidRDefault="00877871">
      <w:pPr>
        <w:rPr>
          <w:rFonts w:hint="eastAsia"/>
        </w:rPr>
      </w:pPr>
      <w:r>
        <w:t xml:space="preserve">☐ La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que mi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3A52D280" w14:textId="77777777" w:rsidR="004A6E60" w:rsidRDefault="00877871">
      <w:pPr>
        <w:rPr>
          <w:rFonts w:hint="eastAsia"/>
        </w:rPr>
      </w:pPr>
      <w:r>
        <w:t xml:space="preserve">☐ El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el </w:t>
      </w:r>
      <w:proofErr w:type="spellStart"/>
      <w:r>
        <w:t>algoritmo</w:t>
      </w:r>
      <w:proofErr w:type="spellEnd"/>
      <w:r>
        <w:t>.</w:t>
      </w:r>
    </w:p>
    <w:p w14:paraId="1662411C" w14:textId="77777777" w:rsidR="004A6E60" w:rsidRDefault="00877871">
      <w:pPr>
        <w:rPr>
          <w:rFonts w:hint="eastAsia"/>
        </w:rPr>
      </w:pPr>
      <w:r>
        <w:rPr>
          <w:b/>
          <w:sz w:val="22"/>
        </w:rPr>
        <w:t>📋  RÚBRICA DE EVALUACIÓN (20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1993"/>
        <w:gridCol w:w="1993"/>
        <w:gridCol w:w="1993"/>
        <w:gridCol w:w="1992"/>
      </w:tblGrid>
      <w:tr w:rsidR="004A6E60" w14:paraId="44E21F37" w14:textId="77777777"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52688305" w14:textId="77777777" w:rsidR="004A6E60" w:rsidRDefault="00877871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Criterio</w:t>
            </w:r>
            <w:proofErr w:type="spellEnd"/>
          </w:p>
        </w:tc>
        <w:tc>
          <w:tcPr>
            <w:tcW w:w="1994" w:type="dxa"/>
            <w:shd w:val="clear" w:color="auto" w:fill="D9EAF7"/>
            <w:vAlign w:val="center"/>
          </w:tcPr>
          <w:p w14:paraId="0E774B55" w14:textId="77777777" w:rsidR="004A6E60" w:rsidRDefault="00877871">
            <w:pPr>
              <w:jc w:val="center"/>
              <w:rPr>
                <w:rFonts w:hint="eastAsia"/>
              </w:rPr>
            </w:pPr>
            <w:r>
              <w:rPr>
                <w:b/>
              </w:rPr>
              <w:t>4 pts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191C0AB" w14:textId="77777777" w:rsidR="004A6E60" w:rsidRDefault="00877871">
            <w:pPr>
              <w:jc w:val="center"/>
              <w:rPr>
                <w:rFonts w:hint="eastAsia"/>
              </w:rPr>
            </w:pPr>
            <w:r>
              <w:rPr>
                <w:b/>
              </w:rPr>
              <w:t>3 pts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F9909DC" w14:textId="77777777" w:rsidR="004A6E60" w:rsidRDefault="00877871">
            <w:pPr>
              <w:jc w:val="center"/>
              <w:rPr>
                <w:rFonts w:hint="eastAsia"/>
              </w:rPr>
            </w:pPr>
            <w:r>
              <w:rPr>
                <w:b/>
              </w:rPr>
              <w:t>2 pts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D1BF711" w14:textId="77777777" w:rsidR="004A6E60" w:rsidRDefault="00877871">
            <w:pPr>
              <w:jc w:val="center"/>
              <w:rPr>
                <w:rFonts w:hint="eastAsia"/>
              </w:rPr>
            </w:pPr>
            <w:r>
              <w:rPr>
                <w:b/>
              </w:rPr>
              <w:t xml:space="preserve">1 </w:t>
            </w:r>
            <w:proofErr w:type="spellStart"/>
            <w:r>
              <w:rPr>
                <w:b/>
              </w:rPr>
              <w:t>pt</w:t>
            </w:r>
            <w:proofErr w:type="spellEnd"/>
          </w:p>
        </w:tc>
      </w:tr>
      <w:tr w:rsidR="004A6E60" w14:paraId="6DE05DCC" w14:textId="77777777">
        <w:trPr>
          <w:jc w:val="center"/>
        </w:trPr>
        <w:tc>
          <w:tcPr>
            <w:tcW w:w="1994" w:type="dxa"/>
            <w:vAlign w:val="center"/>
          </w:tcPr>
          <w:p w14:paraId="31D46B3B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Comprensión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enunciado</w:t>
            </w:r>
            <w:proofErr w:type="spellEnd"/>
          </w:p>
        </w:tc>
        <w:tc>
          <w:tcPr>
            <w:tcW w:w="1994" w:type="dxa"/>
            <w:vAlign w:val="center"/>
          </w:tcPr>
          <w:p w14:paraId="3D227FA4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Interpreta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correctamente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todas</w:t>
            </w:r>
            <w:proofErr w:type="spell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opciones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condiciones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ejercicio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6F877BCF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Comprende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todo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ejercicio</w:t>
            </w:r>
            <w:proofErr w:type="spellEnd"/>
            <w:r>
              <w:rPr>
                <w:sz w:val="18"/>
              </w:rPr>
              <w:t xml:space="preserve">, con </w:t>
            </w:r>
            <w:proofErr w:type="spellStart"/>
            <w:r>
              <w:rPr>
                <w:sz w:val="18"/>
              </w:rPr>
              <w:t>leves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omisiones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3BA5AE1C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Comprende</w:t>
            </w:r>
            <w:proofErr w:type="spellEnd"/>
            <w:r>
              <w:rPr>
                <w:sz w:val="18"/>
              </w:rPr>
              <w:t xml:space="preserve"> solo una </w:t>
            </w:r>
            <w:proofErr w:type="spellStart"/>
            <w:r>
              <w:rPr>
                <w:sz w:val="18"/>
              </w:rPr>
              <w:t>parte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ejercicio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5E153007" w14:textId="77777777" w:rsidR="004A6E60" w:rsidRDefault="00877871">
            <w:pPr>
              <w:rPr>
                <w:rFonts w:hint="eastAsia"/>
              </w:rPr>
            </w:pPr>
            <w:r>
              <w:rPr>
                <w:sz w:val="18"/>
              </w:rPr>
              <w:t xml:space="preserve">Presenta </w:t>
            </w:r>
            <w:proofErr w:type="spellStart"/>
            <w:r>
              <w:rPr>
                <w:sz w:val="18"/>
              </w:rPr>
              <w:t>confusión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importante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lo </w:t>
            </w:r>
            <w:proofErr w:type="spellStart"/>
            <w:r>
              <w:rPr>
                <w:sz w:val="18"/>
              </w:rPr>
              <w:t>solicitado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A6E60" w14:paraId="457C3E7A" w14:textId="77777777">
        <w:trPr>
          <w:jc w:val="center"/>
        </w:trPr>
        <w:tc>
          <w:tcPr>
            <w:tcW w:w="1994" w:type="dxa"/>
            <w:vAlign w:val="center"/>
          </w:tcPr>
          <w:p w14:paraId="537B5278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objetos</w:t>
            </w:r>
            <w:proofErr w:type="spellEnd"/>
          </w:p>
        </w:tc>
        <w:tc>
          <w:tcPr>
            <w:tcW w:w="1994" w:type="dxa"/>
            <w:vAlign w:val="center"/>
          </w:tcPr>
          <w:p w14:paraId="3D17AD12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Incluye</w:t>
            </w:r>
            <w:proofErr w:type="spellEnd"/>
            <w:r>
              <w:rPr>
                <w:sz w:val="18"/>
              </w:rPr>
              <w:t xml:space="preserve"> variables </w:t>
            </w:r>
            <w:proofErr w:type="spellStart"/>
            <w:r>
              <w:rPr>
                <w:sz w:val="18"/>
              </w:rPr>
              <w:t>pertinentes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tipo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dato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propósito</w:t>
            </w:r>
            <w:proofErr w:type="spellEnd"/>
            <w:r>
              <w:rPr>
                <w:sz w:val="18"/>
              </w:rPr>
              <w:t xml:space="preserve"> de forma </w:t>
            </w:r>
            <w:proofErr w:type="spellStart"/>
            <w:r>
              <w:rPr>
                <w:sz w:val="18"/>
              </w:rPr>
              <w:t>clara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50575F75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Incluye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mayoría</w:t>
            </w:r>
            <w:proofErr w:type="spellEnd"/>
            <w:r>
              <w:rPr>
                <w:sz w:val="18"/>
              </w:rPr>
              <w:t xml:space="preserve"> de variables con </w:t>
            </w:r>
            <w:proofErr w:type="spellStart"/>
            <w:r>
              <w:rPr>
                <w:sz w:val="18"/>
              </w:rPr>
              <w:t>pocos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errores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42F5F621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Incluye</w:t>
            </w:r>
            <w:proofErr w:type="spellEnd"/>
            <w:r>
              <w:rPr>
                <w:sz w:val="18"/>
              </w:rPr>
              <w:t xml:space="preserve"> variables </w:t>
            </w:r>
            <w:proofErr w:type="spellStart"/>
            <w:r>
              <w:rPr>
                <w:sz w:val="18"/>
              </w:rPr>
              <w:t>incompletas</w:t>
            </w:r>
            <w:proofErr w:type="spellEnd"/>
            <w:r>
              <w:rPr>
                <w:sz w:val="18"/>
              </w:rPr>
              <w:t xml:space="preserve"> o poco </w:t>
            </w:r>
            <w:proofErr w:type="spellStart"/>
            <w:r>
              <w:rPr>
                <w:sz w:val="18"/>
              </w:rPr>
              <w:t>claras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70F015AB" w14:textId="77777777" w:rsidR="004A6E60" w:rsidRDefault="00877871">
            <w:pPr>
              <w:rPr>
                <w:rFonts w:hint="eastAsia"/>
              </w:rPr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insuficiente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incorrecta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A6E60" w14:paraId="017F5635" w14:textId="77777777">
        <w:trPr>
          <w:jc w:val="center"/>
        </w:trPr>
        <w:tc>
          <w:tcPr>
            <w:tcW w:w="1994" w:type="dxa"/>
            <w:vAlign w:val="center"/>
          </w:tcPr>
          <w:p w14:paraId="4A75A3D0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Seudocódigo</w:t>
            </w:r>
            <w:proofErr w:type="spellEnd"/>
            <w:r>
              <w:rPr>
                <w:sz w:val="18"/>
              </w:rPr>
              <w:t xml:space="preserve"> con SWITCH</w:t>
            </w:r>
          </w:p>
        </w:tc>
        <w:tc>
          <w:tcPr>
            <w:tcW w:w="1994" w:type="dxa"/>
            <w:vAlign w:val="center"/>
          </w:tcPr>
          <w:p w14:paraId="1E1A4612" w14:textId="77777777" w:rsidR="004A6E60" w:rsidRDefault="00877871">
            <w:pPr>
              <w:rPr>
                <w:rFonts w:hint="eastAsia"/>
              </w:rPr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lógica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ordenada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completa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usa</w:t>
            </w:r>
            <w:proofErr w:type="spellEnd"/>
            <w:r>
              <w:rPr>
                <w:sz w:val="18"/>
              </w:rPr>
              <w:t xml:space="preserve"> SWITCH </w:t>
            </w:r>
            <w:proofErr w:type="spellStart"/>
            <w:r>
              <w:rPr>
                <w:sz w:val="18"/>
              </w:rPr>
              <w:t>correctamente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70FEDC67" w14:textId="77777777" w:rsidR="004A6E60" w:rsidRDefault="00877871">
            <w:pPr>
              <w:rPr>
                <w:rFonts w:hint="eastAsia"/>
              </w:rPr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lógica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adecuada</w:t>
            </w:r>
            <w:proofErr w:type="spellEnd"/>
            <w:r>
              <w:rPr>
                <w:sz w:val="18"/>
              </w:rPr>
              <w:t xml:space="preserve">, con </w:t>
            </w:r>
            <w:proofErr w:type="spellStart"/>
            <w:r>
              <w:rPr>
                <w:sz w:val="18"/>
              </w:rPr>
              <w:t>errores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menores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7C5A60A3" w14:textId="77777777" w:rsidR="004A6E60" w:rsidRDefault="00877871">
            <w:pPr>
              <w:rPr>
                <w:rFonts w:hint="eastAsia"/>
              </w:rPr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lógica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varias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inconsistencias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323A4BEB" w14:textId="77777777" w:rsidR="004A6E60" w:rsidRDefault="00877871">
            <w:pPr>
              <w:rPr>
                <w:rFonts w:hint="eastAsia"/>
              </w:rPr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lógica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permite</w:t>
            </w:r>
            <w:proofErr w:type="spellEnd"/>
            <w:r>
              <w:rPr>
                <w:sz w:val="18"/>
              </w:rPr>
              <w:t xml:space="preserve"> resolver el </w:t>
            </w:r>
            <w:proofErr w:type="spellStart"/>
            <w:r>
              <w:rPr>
                <w:sz w:val="18"/>
              </w:rPr>
              <w:t>problema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A6E60" w14:paraId="7016B784" w14:textId="77777777">
        <w:trPr>
          <w:jc w:val="center"/>
        </w:trPr>
        <w:tc>
          <w:tcPr>
            <w:tcW w:w="1994" w:type="dxa"/>
            <w:vAlign w:val="center"/>
          </w:tcPr>
          <w:p w14:paraId="0D1AEEF2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Prueba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escritorio</w:t>
            </w:r>
            <w:proofErr w:type="spellEnd"/>
          </w:p>
        </w:tc>
        <w:tc>
          <w:tcPr>
            <w:tcW w:w="1994" w:type="dxa"/>
            <w:vAlign w:val="center"/>
          </w:tcPr>
          <w:p w14:paraId="5D4D7C86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Verifica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correctamente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funcionamiento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coherentes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00AF1862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Verifica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parcialmente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funcionamiento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58470E6A" w14:textId="77777777" w:rsidR="004A6E60" w:rsidRDefault="00877871">
            <w:pPr>
              <w:rPr>
                <w:rFonts w:hint="eastAsia"/>
              </w:rPr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verificación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limitada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confusa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3900D5CC" w14:textId="77777777" w:rsidR="004A6E60" w:rsidRDefault="00877871">
            <w:pPr>
              <w:rPr>
                <w:rFonts w:hint="eastAsia"/>
              </w:rPr>
            </w:pPr>
            <w:r>
              <w:rPr>
                <w:sz w:val="18"/>
              </w:rPr>
              <w:t xml:space="preserve">No </w:t>
            </w:r>
            <w:proofErr w:type="spellStart"/>
            <w:r>
              <w:rPr>
                <w:sz w:val="18"/>
              </w:rPr>
              <w:t>evidencia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comprobación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algoritmo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A6E60" w14:paraId="41A5AFAC" w14:textId="77777777">
        <w:trPr>
          <w:jc w:val="center"/>
        </w:trPr>
        <w:tc>
          <w:tcPr>
            <w:tcW w:w="1994" w:type="dxa"/>
            <w:vAlign w:val="center"/>
          </w:tcPr>
          <w:p w14:paraId="328B3CF0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Diagrama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flujo</w:t>
            </w:r>
            <w:proofErr w:type="spellEnd"/>
          </w:p>
        </w:tc>
        <w:tc>
          <w:tcPr>
            <w:tcW w:w="1994" w:type="dxa"/>
            <w:vAlign w:val="center"/>
          </w:tcPr>
          <w:p w14:paraId="22AD91F0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Representa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claridad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proceso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completo</w:t>
            </w:r>
            <w:proofErr w:type="spellEnd"/>
            <w:r>
              <w:rPr>
                <w:sz w:val="18"/>
              </w:rPr>
              <w:t xml:space="preserve"> y sus </w:t>
            </w:r>
            <w:proofErr w:type="spellStart"/>
            <w:r>
              <w:rPr>
                <w:sz w:val="18"/>
              </w:rPr>
              <w:t>decisiones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77C47A5A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Representa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todo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proceso</w:t>
            </w:r>
            <w:proofErr w:type="spellEnd"/>
            <w:r>
              <w:rPr>
                <w:sz w:val="18"/>
              </w:rPr>
              <w:t xml:space="preserve">, con </w:t>
            </w:r>
            <w:proofErr w:type="spellStart"/>
            <w:r>
              <w:rPr>
                <w:sz w:val="18"/>
              </w:rPr>
              <w:t>detalles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menores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mejorar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4796CA8D" w14:textId="77777777" w:rsidR="004A6E60" w:rsidRDefault="0087787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Representa</w:t>
            </w:r>
            <w:proofErr w:type="spellEnd"/>
            <w:r>
              <w:rPr>
                <w:sz w:val="18"/>
              </w:rPr>
              <w:t xml:space="preserve"> solo </w:t>
            </w:r>
            <w:proofErr w:type="spellStart"/>
            <w:r>
              <w:rPr>
                <w:sz w:val="18"/>
              </w:rPr>
              <w:t>parte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proceso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7EE566CD" w14:textId="77777777" w:rsidR="004A6E60" w:rsidRDefault="00877871">
            <w:pPr>
              <w:rPr>
                <w:rFonts w:hint="eastAsia"/>
              </w:rPr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diagrama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corresponde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algoritmo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C51343A" w14:textId="77777777" w:rsidR="004A6E60" w:rsidRDefault="00877871">
      <w:pPr>
        <w:rPr>
          <w:rFonts w:hint="eastAsia"/>
        </w:rPr>
      </w:pPr>
      <w:r>
        <w:rPr>
          <w:b/>
          <w:sz w:val="22"/>
        </w:rPr>
        <w:t>❓  5 PREGUNTAS DE AUTOEVALUACIÓN</w:t>
      </w:r>
    </w:p>
    <w:p w14:paraId="224D4746" w14:textId="1EC821B9" w:rsidR="004A6E60" w:rsidRDefault="00877871" w:rsidP="009A2EEC">
      <w:pPr>
        <w:pStyle w:val="Prrafodelista"/>
        <w:numPr>
          <w:ilvl w:val="0"/>
          <w:numId w:val="10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ventaja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usar SWITCH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condicionales</w:t>
      </w:r>
      <w:proofErr w:type="spellEnd"/>
      <w:r>
        <w:t xml:space="preserve"> </w:t>
      </w:r>
      <w:proofErr w:type="spellStart"/>
      <w:r>
        <w:t>anidados</w:t>
      </w:r>
      <w:proofErr w:type="spellEnd"/>
      <w:r>
        <w:t>?</w:t>
      </w:r>
    </w:p>
    <w:p w14:paraId="5BC7E5CF" w14:textId="33EC45EB" w:rsidR="009A2EEC" w:rsidRPr="009A2EEC" w:rsidRDefault="009A2EEC" w:rsidP="009A2EEC">
      <w:pPr>
        <w:pStyle w:val="Prrafodelista"/>
        <w:rPr>
          <w:rFonts w:hint="eastAsia"/>
          <w:i/>
          <w:iCs/>
        </w:rPr>
      </w:pPr>
      <w:r w:rsidRPr="009A2EEC">
        <w:rPr>
          <w:i/>
          <w:iCs/>
        </w:rPr>
        <w:t xml:space="preserve">Es </w:t>
      </w:r>
      <w:proofErr w:type="spellStart"/>
      <w:r w:rsidRPr="009A2EEC">
        <w:rPr>
          <w:i/>
          <w:iCs/>
        </w:rPr>
        <w:t>más</w:t>
      </w:r>
      <w:proofErr w:type="spellEnd"/>
      <w:r w:rsidRPr="009A2EEC">
        <w:rPr>
          <w:i/>
          <w:iCs/>
        </w:rPr>
        <w:t xml:space="preserve"> </w:t>
      </w:r>
      <w:proofErr w:type="spellStart"/>
      <w:r w:rsidRPr="009A2EEC">
        <w:rPr>
          <w:i/>
          <w:iCs/>
        </w:rPr>
        <w:t>ordenado</w:t>
      </w:r>
      <w:proofErr w:type="spellEnd"/>
      <w:r w:rsidRPr="009A2EEC">
        <w:rPr>
          <w:i/>
          <w:iCs/>
        </w:rPr>
        <w:t xml:space="preserve"> y </w:t>
      </w:r>
      <w:proofErr w:type="spellStart"/>
      <w:r w:rsidRPr="009A2EEC">
        <w:rPr>
          <w:i/>
          <w:iCs/>
        </w:rPr>
        <w:t>fácil</w:t>
      </w:r>
      <w:proofErr w:type="spellEnd"/>
      <w:r w:rsidRPr="009A2EEC">
        <w:rPr>
          <w:i/>
          <w:iCs/>
        </w:rPr>
        <w:t xml:space="preserve"> de leer que mil</w:t>
      </w:r>
      <w:r w:rsidRPr="009A2EEC">
        <w:rPr>
          <w:i/>
          <w:iCs/>
        </w:rPr>
        <w:t xml:space="preserve"> Si y </w:t>
      </w:r>
      <w:proofErr w:type="spellStart"/>
      <w:r w:rsidRPr="009A2EEC">
        <w:rPr>
          <w:i/>
          <w:iCs/>
        </w:rPr>
        <w:t>Entonces</w:t>
      </w:r>
      <w:proofErr w:type="spellEnd"/>
    </w:p>
    <w:p w14:paraId="09B416BC" w14:textId="406827E1" w:rsidR="004A6E60" w:rsidRDefault="00877871" w:rsidP="009A2EEC">
      <w:pPr>
        <w:pStyle w:val="Prrafodelista"/>
        <w:numPr>
          <w:ilvl w:val="0"/>
          <w:numId w:val="10"/>
        </w:numPr>
      </w:pPr>
      <w:r>
        <w:t>¿</w:t>
      </w:r>
      <w:proofErr w:type="spellStart"/>
      <w:r>
        <w:t>Qué</w:t>
      </w:r>
      <w:proofErr w:type="spellEnd"/>
      <w:r>
        <w:t xml:space="preserve"> variables </w:t>
      </w:r>
      <w:proofErr w:type="spellStart"/>
      <w:r>
        <w:t>necesita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la </w:t>
      </w:r>
      <w:proofErr w:type="spellStart"/>
      <w:r>
        <w:t>serie</w:t>
      </w:r>
      <w:proofErr w:type="spellEnd"/>
      <w:r>
        <w:t xml:space="preserve"> Fibonacci?</w:t>
      </w:r>
    </w:p>
    <w:p w14:paraId="4B6D6FD5" w14:textId="0A0615D5" w:rsidR="009A2EEC" w:rsidRPr="009A2EEC" w:rsidRDefault="009A2EEC" w:rsidP="009A2EEC">
      <w:pPr>
        <w:pStyle w:val="Prrafodelista"/>
        <w:rPr>
          <w:rFonts w:hint="eastAsia"/>
          <w:i/>
          <w:iCs/>
        </w:rPr>
      </w:pPr>
      <w:r>
        <w:rPr>
          <w:i/>
          <w:iCs/>
        </w:rPr>
        <w:t xml:space="preserve">Se </w:t>
      </w:r>
      <w:proofErr w:type="spellStart"/>
      <w:r>
        <w:rPr>
          <w:i/>
          <w:iCs/>
        </w:rPr>
        <w:t>necesita</w:t>
      </w:r>
      <w:proofErr w:type="spellEnd"/>
      <w:r>
        <w:rPr>
          <w:i/>
          <w:iCs/>
        </w:rPr>
        <w:t xml:space="preserve"> </w:t>
      </w:r>
      <w:r w:rsidRPr="009A2EEC">
        <w:rPr>
          <w:i/>
          <w:iCs/>
        </w:rPr>
        <w:t xml:space="preserve">un </w:t>
      </w:r>
      <w:proofErr w:type="spellStart"/>
      <w:r w:rsidRPr="009A2EEC">
        <w:rPr>
          <w:i/>
          <w:iCs/>
        </w:rPr>
        <w:t>límite</w:t>
      </w:r>
      <w:proofErr w:type="spellEnd"/>
      <w:r w:rsidRPr="009A2EEC">
        <w:rPr>
          <w:i/>
          <w:iCs/>
        </w:rPr>
        <w:t xml:space="preserve">, dos variables para </w:t>
      </w:r>
      <w:proofErr w:type="spellStart"/>
      <w:r w:rsidRPr="009A2EEC">
        <w:rPr>
          <w:i/>
          <w:iCs/>
        </w:rPr>
        <w:t>sumar</w:t>
      </w:r>
      <w:proofErr w:type="spellEnd"/>
      <w:r w:rsidRPr="009A2EEC">
        <w:rPr>
          <w:i/>
          <w:iCs/>
        </w:rPr>
        <w:t xml:space="preserve"> (</w:t>
      </w:r>
      <w:r w:rsidRPr="009A2EEC">
        <w:rPr>
          <w:rStyle w:val="CdigoHTML"/>
          <w:rFonts w:eastAsiaTheme="minorEastAsia"/>
          <w:i/>
          <w:iCs/>
        </w:rPr>
        <w:t>a</w:t>
      </w:r>
      <w:r w:rsidRPr="009A2EEC">
        <w:rPr>
          <w:i/>
          <w:iCs/>
        </w:rPr>
        <w:t xml:space="preserve">, </w:t>
      </w:r>
      <w:r w:rsidRPr="009A2EEC">
        <w:rPr>
          <w:rStyle w:val="CdigoHTML"/>
          <w:rFonts w:eastAsiaTheme="minorEastAsia"/>
          <w:i/>
          <w:iCs/>
        </w:rPr>
        <w:t>b</w:t>
      </w:r>
      <w:r w:rsidRPr="009A2EEC">
        <w:rPr>
          <w:i/>
          <w:iCs/>
        </w:rPr>
        <w:t>), una temporal (</w:t>
      </w:r>
      <w:r w:rsidRPr="009A2EEC">
        <w:rPr>
          <w:rStyle w:val="CdigoHTML"/>
          <w:rFonts w:eastAsiaTheme="minorEastAsia"/>
          <w:i/>
          <w:iCs/>
        </w:rPr>
        <w:t>c</w:t>
      </w:r>
      <w:r w:rsidRPr="009A2EEC">
        <w:rPr>
          <w:i/>
          <w:iCs/>
        </w:rPr>
        <w:t xml:space="preserve">) y el </w:t>
      </w:r>
      <w:proofErr w:type="spellStart"/>
      <w:r w:rsidRPr="009A2EEC">
        <w:rPr>
          <w:i/>
          <w:iCs/>
        </w:rPr>
        <w:t>contador</w:t>
      </w:r>
      <w:proofErr w:type="spellEnd"/>
      <w:r w:rsidRPr="009A2EEC">
        <w:rPr>
          <w:i/>
          <w:iCs/>
        </w:rPr>
        <w:t xml:space="preserve"> (</w:t>
      </w:r>
      <w:proofErr w:type="spellStart"/>
      <w:r w:rsidRPr="009A2EEC">
        <w:rPr>
          <w:i/>
          <w:iCs/>
        </w:rPr>
        <w:t>i</w:t>
      </w:r>
      <w:proofErr w:type="spellEnd"/>
      <w:r w:rsidRPr="009A2EEC">
        <w:rPr>
          <w:i/>
          <w:iCs/>
        </w:rPr>
        <w:t>)</w:t>
      </w:r>
    </w:p>
    <w:p w14:paraId="63566FB8" w14:textId="4C994526" w:rsidR="009A2EEC" w:rsidRDefault="00877871" w:rsidP="009A2EEC">
      <w:pPr>
        <w:pStyle w:val="Prrafodelista"/>
        <w:numPr>
          <w:ilvl w:val="0"/>
          <w:numId w:val="10"/>
        </w:numPr>
      </w:pPr>
      <w:r>
        <w:t>¿</w:t>
      </w:r>
      <w:proofErr w:type="spellStart"/>
      <w:r>
        <w:t>Qué</w:t>
      </w:r>
      <w:proofErr w:type="spellEnd"/>
      <w:r>
        <w:t xml:space="preserve"> entradas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del submenú?</w:t>
      </w:r>
    </w:p>
    <w:p w14:paraId="2EFEA051" w14:textId="211026E1" w:rsidR="009A2EEC" w:rsidRPr="009A2EEC" w:rsidRDefault="009A2EEC" w:rsidP="009A2EEC">
      <w:pPr>
        <w:pStyle w:val="Prrafodelista"/>
        <w:rPr>
          <w:i/>
          <w:iCs/>
        </w:rPr>
      </w:pPr>
      <w:r w:rsidRPr="009A2EEC">
        <w:rPr>
          <w:i/>
          <w:iCs/>
        </w:rPr>
        <w:t xml:space="preserve">Suma </w:t>
      </w:r>
      <w:proofErr w:type="spellStart"/>
      <w:r w:rsidRPr="009A2EEC">
        <w:rPr>
          <w:i/>
          <w:iCs/>
        </w:rPr>
        <w:t>pide</w:t>
      </w:r>
      <w:proofErr w:type="spellEnd"/>
      <w:r w:rsidRPr="009A2EEC">
        <w:rPr>
          <w:i/>
          <w:iCs/>
        </w:rPr>
        <w:t xml:space="preserve"> dos </w:t>
      </w:r>
      <w:proofErr w:type="spellStart"/>
      <w:r w:rsidRPr="009A2EEC">
        <w:rPr>
          <w:i/>
          <w:iCs/>
        </w:rPr>
        <w:t>números</w:t>
      </w:r>
      <w:proofErr w:type="spellEnd"/>
      <w:r>
        <w:rPr>
          <w:i/>
          <w:iCs/>
        </w:rPr>
        <w:t>,</w:t>
      </w:r>
      <w:r w:rsidRPr="009A2EEC">
        <w:rPr>
          <w:i/>
          <w:iCs/>
        </w:rPr>
        <w:t xml:space="preserve"> Cuadrado y Par/Impar solo uno</w:t>
      </w:r>
    </w:p>
    <w:p w14:paraId="05AFB2E4" w14:textId="5DB34C79" w:rsidR="004A6E60" w:rsidRDefault="00877871" w:rsidP="009A2EEC">
      <w:pPr>
        <w:pStyle w:val="Prrafodelista"/>
        <w:numPr>
          <w:ilvl w:val="0"/>
          <w:numId w:val="10"/>
        </w:numPr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comprobaría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que el </w:t>
      </w:r>
      <w:proofErr w:type="spellStart"/>
      <w:r>
        <w:t>menú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?</w:t>
      </w:r>
    </w:p>
    <w:p w14:paraId="14856D00" w14:textId="2CDA0785" w:rsidR="009A2EEC" w:rsidRDefault="009A2EEC" w:rsidP="009A2EEC">
      <w:pPr>
        <w:pStyle w:val="Prrafodelista"/>
        <w:rPr>
          <w:rFonts w:hint="eastAsia"/>
        </w:rPr>
      </w:pPr>
      <w:proofErr w:type="spellStart"/>
      <w:r>
        <w:t>Simular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paso a paso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las variables dan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>.</w:t>
      </w:r>
    </w:p>
    <w:p w14:paraId="6BCDB938" w14:textId="41C4D866" w:rsidR="009A2EEC" w:rsidRDefault="00877871" w:rsidP="009A2EEC">
      <w:pPr>
        <w:pStyle w:val="Prrafodelista"/>
        <w:numPr>
          <w:ilvl w:val="0"/>
          <w:numId w:val="10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cometer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controlarlos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>?</w:t>
      </w:r>
    </w:p>
    <w:p w14:paraId="37AE92A7" w14:textId="2BD33FBA" w:rsidR="009A2EEC" w:rsidRDefault="009A2EEC" w:rsidP="009A2EEC">
      <w:pPr>
        <w:pStyle w:val="Prrafodelista"/>
        <w:rPr>
          <w:rFonts w:hint="eastAsia"/>
        </w:rPr>
      </w:pPr>
      <w:r>
        <w:t xml:space="preserve">Que </w:t>
      </w:r>
      <w:proofErr w:type="spellStart"/>
      <w:r>
        <w:t>metan</w:t>
      </w:r>
      <w:proofErr w:type="spellEnd"/>
      <w:r>
        <w:t xml:space="preserve"> </w:t>
      </w:r>
      <w:proofErr w:type="spellStart"/>
      <w:r>
        <w:t>letras</w:t>
      </w:r>
      <w:proofErr w:type="spellEnd"/>
      <w:r>
        <w:t xml:space="preserve"> o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. Se </w:t>
      </w:r>
      <w:proofErr w:type="spellStart"/>
      <w:r>
        <w:t>mejora</w:t>
      </w:r>
      <w:proofErr w:type="spellEnd"/>
      <w:r>
        <w:t xml:space="preserve"> con un </w:t>
      </w:r>
      <w:proofErr w:type="spellStart"/>
      <w:r>
        <w:t>bucle</w:t>
      </w:r>
      <w:proofErr w:type="spellEnd"/>
      <w:r>
        <w:t xml:space="preserve"> para no </w:t>
      </w:r>
      <w:proofErr w:type="spellStart"/>
      <w:r>
        <w:t>cerrar</w:t>
      </w:r>
      <w:proofErr w:type="spellEnd"/>
      <w:r>
        <w:t xml:space="preserve"> el </w:t>
      </w:r>
      <w:proofErr w:type="spellStart"/>
      <w:r>
        <w:t>programa</w:t>
      </w:r>
      <w:proofErr w:type="spellEnd"/>
      <w:r>
        <w:t xml:space="preserve"> y </w:t>
      </w:r>
      <w:proofErr w:type="spellStart"/>
      <w:r>
        <w:t>validando</w:t>
      </w:r>
      <w:proofErr w:type="spellEnd"/>
      <w:r>
        <w:t xml:space="preserve"> los </w:t>
      </w:r>
      <w:proofErr w:type="spellStart"/>
      <w:r>
        <w:t>datos</w:t>
      </w:r>
      <w:proofErr w:type="spellEnd"/>
    </w:p>
    <w:p w14:paraId="6C8C7D34" w14:textId="77777777" w:rsidR="004A6E60" w:rsidRDefault="00877871">
      <w:pPr>
        <w:rPr>
          <w:rFonts w:hint="eastAsia"/>
        </w:rPr>
      </w:pPr>
      <w:proofErr w:type="gramStart"/>
      <w:r w:rsidRPr="00684C0E">
        <w:rPr>
          <w:rFonts w:ascii="Segoe UI Emoji" w:hAnsi="Segoe UI Emoji" w:cs="Segoe UI Emoji"/>
          <w:b/>
          <w:color w:val="FF0000"/>
        </w:rPr>
        <w:t>💬</w:t>
      </w:r>
      <w:r w:rsidRPr="00684C0E">
        <w:rPr>
          <w:b/>
          <w:color w:val="FF0000"/>
        </w:rPr>
        <w:t xml:space="preserve">  MENSAJE</w:t>
      </w:r>
      <w:proofErr w:type="gramEnd"/>
      <w:r w:rsidRPr="00684C0E">
        <w:rPr>
          <w:b/>
          <w:color w:val="FF0000"/>
        </w:rPr>
        <w:t xml:space="preserve"> FINAL</w:t>
      </w:r>
      <w:r>
        <w:rPr>
          <w:b/>
        </w:rPr>
        <w:t xml:space="preserve">: </w:t>
      </w:r>
      <w:r>
        <w:t xml:space="preserve">No se </w:t>
      </w:r>
      <w:proofErr w:type="spellStart"/>
      <w:r>
        <w:t>preocupe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al </w:t>
      </w:r>
      <w:proofErr w:type="spellStart"/>
      <w:r>
        <w:t>inicio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largo. </w:t>
      </w:r>
      <w:proofErr w:type="spellStart"/>
      <w:r>
        <w:t>Divídalo</w:t>
      </w:r>
      <w:proofErr w:type="spellEnd"/>
      <w:r>
        <w:t xml:space="preserve"> por </w:t>
      </w:r>
      <w:proofErr w:type="spellStart"/>
      <w:r>
        <w:t>partes</w:t>
      </w:r>
      <w:proofErr w:type="spellEnd"/>
      <w:r>
        <w:t xml:space="preserve">, 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por </w:t>
      </w:r>
      <w:proofErr w:type="spellStart"/>
      <w:r>
        <w:t>nivel</w:t>
      </w:r>
      <w:proofErr w:type="spellEnd"/>
      <w:r>
        <w:t xml:space="preserve"> y </w:t>
      </w:r>
      <w:proofErr w:type="spellStart"/>
      <w:r>
        <w:t>recuerde</w:t>
      </w:r>
      <w:proofErr w:type="spellEnd"/>
      <w:r>
        <w:t xml:space="preserve"> que </w:t>
      </w:r>
      <w:proofErr w:type="spellStart"/>
      <w:r>
        <w:t>programar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practicar</w:t>
      </w:r>
      <w:proofErr w:type="spellEnd"/>
      <w:r>
        <w:t xml:space="preserve">, </w:t>
      </w:r>
      <w:proofErr w:type="spellStart"/>
      <w:r>
        <w:t>probar</w:t>
      </w:r>
      <w:proofErr w:type="spellEnd"/>
      <w:r>
        <w:t xml:space="preserve"> y </w:t>
      </w:r>
      <w:proofErr w:type="spellStart"/>
      <w:r>
        <w:t>mejorar</w:t>
      </w:r>
      <w:proofErr w:type="spellEnd"/>
      <w:r>
        <w:t>.</w:t>
      </w:r>
    </w:p>
    <w:sectPr w:rsidR="004A6E60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C10720"/>
    <w:multiLevelType w:val="hybridMultilevel"/>
    <w:tmpl w:val="CB6204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6E60"/>
    <w:rsid w:val="00684C0E"/>
    <w:rsid w:val="00877871"/>
    <w:rsid w:val="009A2EEC"/>
    <w:rsid w:val="00AA1D8D"/>
    <w:rsid w:val="00B47730"/>
    <w:rsid w:val="00CB0664"/>
    <w:rsid w:val="00DF0E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9FD933"/>
  <w14:defaultImageDpi w14:val="300"/>
  <w15:docId w15:val="{A74D7136-9AD7-4A2F-819F-1BFAA5C5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9A2E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A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906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</dc:creator>
  <cp:keywords/>
  <dc:description>generated by python-docx</dc:description>
  <cp:lastModifiedBy>Alejandro Freire</cp:lastModifiedBy>
  <cp:revision>2</cp:revision>
  <dcterms:created xsi:type="dcterms:W3CDTF">2026-04-27T05:37:00Z</dcterms:created>
  <dcterms:modified xsi:type="dcterms:W3CDTF">2026-04-27T05:37:00Z</dcterms:modified>
  <cp:category/>
</cp:coreProperties>
</file>